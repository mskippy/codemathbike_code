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B99B8" w14:textId="6B9C3AAE" w:rsidR="00D870EC" w:rsidRDefault="00C13DCD" w:rsidP="00A4489B">
      <w:pPr>
        <w:pStyle w:val="Title"/>
        <w:pBdr>
          <w:bottom w:val="none" w:sz="0" w:space="0" w:color="auto"/>
        </w:pBdr>
        <w:spacing w:after="0"/>
        <w:rPr>
          <w:rFonts w:ascii="Segoe UI Light" w:hAnsi="Segoe UI Light" w:cs="Segoe UI Light"/>
          <w:sz w:val="56"/>
          <w:szCs w:val="56"/>
        </w:rPr>
      </w:pPr>
      <w:r w:rsidRPr="00A4489B">
        <w:rPr>
          <w:rFonts w:ascii="Segoe UI Light" w:hAnsi="Segoe UI Light" w:cs="Segoe UI Light"/>
          <w:sz w:val="56"/>
          <w:szCs w:val="56"/>
        </w:rPr>
        <w:t xml:space="preserve">4.2 </w:t>
      </w:r>
      <w:r w:rsidR="00FA7D96" w:rsidRPr="00A4489B">
        <w:rPr>
          <w:rFonts w:ascii="Segoe UI Light" w:hAnsi="Segoe UI Light" w:cs="Segoe UI Light"/>
          <w:sz w:val="56"/>
          <w:szCs w:val="56"/>
        </w:rPr>
        <w:t>Pre-Production Package</w:t>
      </w:r>
    </w:p>
    <w:p w14:paraId="792D8E3F" w14:textId="6B9ED5A8" w:rsidR="00A4489B" w:rsidRPr="00A4489B" w:rsidRDefault="00A4489B" w:rsidP="00A4489B">
      <w:pPr>
        <w:pBdr>
          <w:bottom w:val="single" w:sz="4" w:space="1" w:color="A6A6A6" w:themeColor="background1" w:themeShade="A6"/>
        </w:pBdr>
      </w:pPr>
      <w:proofErr w:type="spellStart"/>
      <w:r>
        <w:t>DigiComm</w:t>
      </w:r>
      <w:proofErr w:type="spellEnd"/>
      <w:r>
        <w:t xml:space="preserve"> 10/11 – U4 Video Production for the Web</w:t>
      </w:r>
      <w:r>
        <w:tab/>
      </w:r>
      <w:r>
        <w:tab/>
      </w:r>
      <w:r>
        <w:tab/>
      </w:r>
      <w:r>
        <w:tab/>
        <w:t>Name:</w:t>
      </w:r>
    </w:p>
    <w:p w14:paraId="5B3B65DD" w14:textId="77777777" w:rsidR="00C13DCD" w:rsidRPr="00C13DCD" w:rsidRDefault="00C13DCD" w:rsidP="00C13DCD"/>
    <w:tbl>
      <w:tblPr>
        <w:tblStyle w:val="TableGrid"/>
        <w:tblW w:w="0" w:type="auto"/>
        <w:tblCellMar>
          <w:top w:w="144" w:type="dxa"/>
          <w:left w:w="144" w:type="dxa"/>
          <w:bottom w:w="144" w:type="dxa"/>
          <w:right w:w="144" w:type="dxa"/>
        </w:tblCellMar>
        <w:tblLook w:val="04A0" w:firstRow="1" w:lastRow="0" w:firstColumn="1" w:lastColumn="0" w:noHBand="0" w:noVBand="1"/>
      </w:tblPr>
      <w:tblGrid>
        <w:gridCol w:w="3024"/>
        <w:gridCol w:w="7992"/>
      </w:tblGrid>
      <w:tr w:rsidR="00A823E3" w14:paraId="30AAE94D" w14:textId="77777777" w:rsidTr="00A823E3">
        <w:tc>
          <w:tcPr>
            <w:tcW w:w="302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6C2F4CD" w14:textId="5448C84C" w:rsidR="00A823E3" w:rsidRDefault="00A823E3" w:rsidP="006E2939">
            <w:r>
              <w:t>Video Title</w:t>
            </w:r>
          </w:p>
        </w:tc>
        <w:tc>
          <w:tcPr>
            <w:tcW w:w="7992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0365D6D" w14:textId="77777777" w:rsidR="00A823E3" w:rsidRDefault="00A823E3" w:rsidP="006E2939"/>
        </w:tc>
      </w:tr>
      <w:tr w:rsidR="00A823E3" w14:paraId="45B44CD4" w14:textId="77777777" w:rsidTr="00A823E3">
        <w:tc>
          <w:tcPr>
            <w:tcW w:w="302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9D6B97B" w14:textId="77777777" w:rsidR="00A823E3" w:rsidRDefault="00A823E3" w:rsidP="006E2939">
            <w:r>
              <w:t xml:space="preserve">Group Members </w:t>
            </w:r>
          </w:p>
          <w:p w14:paraId="27C50C7C" w14:textId="0F5C7A91" w:rsidR="00A823E3" w:rsidRDefault="00A823E3" w:rsidP="006E2939">
            <w:r>
              <w:t>(if applicable)</w:t>
            </w:r>
          </w:p>
        </w:tc>
        <w:tc>
          <w:tcPr>
            <w:tcW w:w="7992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D7CBEE6" w14:textId="77777777" w:rsidR="00A823E3" w:rsidRDefault="00A823E3" w:rsidP="006E2939"/>
        </w:tc>
      </w:tr>
    </w:tbl>
    <w:p w14:paraId="684DC729" w14:textId="6BBFDDE8" w:rsidR="00D870EC" w:rsidRDefault="00D870EC" w:rsidP="006E2939"/>
    <w:p w14:paraId="0ADE605E" w14:textId="77777777" w:rsidR="00D870EC" w:rsidRPr="00A4489B" w:rsidRDefault="00FA7D96" w:rsidP="00A4489B">
      <w:pPr>
        <w:pStyle w:val="Heading2"/>
      </w:pPr>
      <w:r w:rsidRPr="00A4489B">
        <w:t>1. Project Pitch</w:t>
      </w:r>
    </w:p>
    <w:tbl>
      <w:tblPr>
        <w:tblStyle w:val="TableGrid"/>
        <w:tblW w:w="0" w:type="auto"/>
        <w:tblCellMar>
          <w:top w:w="144" w:type="dxa"/>
          <w:left w:w="144" w:type="dxa"/>
          <w:bottom w:w="144" w:type="dxa"/>
          <w:right w:w="144" w:type="dxa"/>
        </w:tblCellMar>
        <w:tblLook w:val="04A0" w:firstRow="1" w:lastRow="0" w:firstColumn="1" w:lastColumn="0" w:noHBand="0" w:noVBand="1"/>
      </w:tblPr>
      <w:tblGrid>
        <w:gridCol w:w="3024"/>
        <w:gridCol w:w="7992"/>
      </w:tblGrid>
      <w:tr w:rsidR="00A823E3" w14:paraId="6B7E9792" w14:textId="77777777" w:rsidTr="003C1BF7">
        <w:tc>
          <w:tcPr>
            <w:tcW w:w="302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7BB7710" w14:textId="55E44B40" w:rsidR="00A823E3" w:rsidRDefault="00A823E3" w:rsidP="003C1BF7">
            <w:r>
              <w:t>Video Type</w:t>
            </w:r>
          </w:p>
        </w:tc>
        <w:tc>
          <w:tcPr>
            <w:tcW w:w="7992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DD3A56F" w14:textId="77777777" w:rsidR="00A823E3" w:rsidRDefault="00A823E3" w:rsidP="003C1BF7"/>
        </w:tc>
      </w:tr>
      <w:tr w:rsidR="00A823E3" w14:paraId="03E918CE" w14:textId="77777777" w:rsidTr="003C1BF7">
        <w:tc>
          <w:tcPr>
            <w:tcW w:w="302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6B742EA" w14:textId="173B1690" w:rsidR="00A823E3" w:rsidRDefault="00A823E3" w:rsidP="003C1BF7">
            <w:r>
              <w:t>Big Idea (1 sentence)</w:t>
            </w:r>
          </w:p>
        </w:tc>
        <w:tc>
          <w:tcPr>
            <w:tcW w:w="7992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F8ECA05" w14:textId="77777777" w:rsidR="00A823E3" w:rsidRDefault="00A823E3" w:rsidP="003C1BF7"/>
        </w:tc>
      </w:tr>
      <w:tr w:rsidR="00A823E3" w14:paraId="70F48239" w14:textId="77777777" w:rsidTr="003C1BF7">
        <w:tc>
          <w:tcPr>
            <w:tcW w:w="302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AD1F004" w14:textId="7A9FAF84" w:rsidR="00A823E3" w:rsidRDefault="00A823E3" w:rsidP="003C1BF7">
            <w:r>
              <w:t>Target Audience</w:t>
            </w:r>
          </w:p>
        </w:tc>
        <w:tc>
          <w:tcPr>
            <w:tcW w:w="7992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2F1CA8E" w14:textId="77777777" w:rsidR="00A823E3" w:rsidRDefault="00A823E3" w:rsidP="003C1BF7"/>
        </w:tc>
      </w:tr>
      <w:tr w:rsidR="00A823E3" w14:paraId="6B193CED" w14:textId="77777777" w:rsidTr="003C1BF7">
        <w:tc>
          <w:tcPr>
            <w:tcW w:w="302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25B1920" w14:textId="6D7FE7AA" w:rsidR="00A823E3" w:rsidRDefault="00A823E3" w:rsidP="003C1BF7">
            <w:r>
              <w:t>Purpose / Goal</w:t>
            </w:r>
          </w:p>
        </w:tc>
        <w:tc>
          <w:tcPr>
            <w:tcW w:w="7992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BDF930E" w14:textId="77777777" w:rsidR="00A823E3" w:rsidRDefault="00A823E3" w:rsidP="003C1BF7"/>
        </w:tc>
      </w:tr>
    </w:tbl>
    <w:p w14:paraId="6DB735CB" w14:textId="77777777" w:rsidR="00D870EC" w:rsidRDefault="00FA7D96" w:rsidP="006E2939">
      <w:r>
        <w:br w:type="page"/>
      </w:r>
    </w:p>
    <w:p w14:paraId="2897AA41" w14:textId="77777777" w:rsidR="00D870EC" w:rsidRDefault="00FA7D96" w:rsidP="00A4489B">
      <w:pPr>
        <w:pStyle w:val="Heading2"/>
      </w:pPr>
      <w:r>
        <w:lastRenderedPageBreak/>
        <w:t>2. Script</w:t>
      </w:r>
    </w:p>
    <w:tbl>
      <w:tblPr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3539"/>
        <w:gridCol w:w="3539"/>
        <w:gridCol w:w="3539"/>
      </w:tblGrid>
      <w:tr w:rsidR="00D870EC" w14:paraId="3F4C4D14" w14:textId="77777777" w:rsidTr="00E6503C">
        <w:trPr>
          <w:trHeight w:val="873"/>
        </w:trPr>
        <w:tc>
          <w:tcPr>
            <w:tcW w:w="3539" w:type="dxa"/>
          </w:tcPr>
          <w:p w14:paraId="5D6B3CAE" w14:textId="77777777" w:rsidR="00D870EC" w:rsidRDefault="00FA7D96" w:rsidP="006E2939">
            <w:r>
              <w:t>Scene #</w:t>
            </w:r>
          </w:p>
        </w:tc>
        <w:tc>
          <w:tcPr>
            <w:tcW w:w="3539" w:type="dxa"/>
          </w:tcPr>
          <w:p w14:paraId="7603BA78" w14:textId="77777777" w:rsidR="00D870EC" w:rsidRDefault="00FA7D96" w:rsidP="006E2939">
            <w:r>
              <w:t>What We See (Visuals)</w:t>
            </w:r>
          </w:p>
        </w:tc>
        <w:tc>
          <w:tcPr>
            <w:tcW w:w="3539" w:type="dxa"/>
          </w:tcPr>
          <w:p w14:paraId="081596F1" w14:textId="77777777" w:rsidR="00D870EC" w:rsidRDefault="00FA7D96" w:rsidP="006E2939">
            <w:r>
              <w:t>What We Hear (Dialogue / Narration / Sound)</w:t>
            </w:r>
          </w:p>
        </w:tc>
      </w:tr>
      <w:tr w:rsidR="00D870EC" w14:paraId="6179A4B0" w14:textId="77777777" w:rsidTr="00E6503C">
        <w:trPr>
          <w:trHeight w:val="526"/>
        </w:trPr>
        <w:tc>
          <w:tcPr>
            <w:tcW w:w="3539" w:type="dxa"/>
          </w:tcPr>
          <w:p w14:paraId="6D35D493" w14:textId="77777777" w:rsidR="00D870EC" w:rsidRDefault="00FA7D96" w:rsidP="006E2939">
            <w:r>
              <w:t>1</w:t>
            </w:r>
          </w:p>
        </w:tc>
        <w:tc>
          <w:tcPr>
            <w:tcW w:w="3539" w:type="dxa"/>
          </w:tcPr>
          <w:p w14:paraId="45290336" w14:textId="77777777" w:rsidR="00D870EC" w:rsidRDefault="00D870EC" w:rsidP="006E2939"/>
        </w:tc>
        <w:tc>
          <w:tcPr>
            <w:tcW w:w="3539" w:type="dxa"/>
          </w:tcPr>
          <w:p w14:paraId="516D198A" w14:textId="77777777" w:rsidR="00D870EC" w:rsidRDefault="00D870EC" w:rsidP="006E2939"/>
        </w:tc>
      </w:tr>
      <w:tr w:rsidR="00D870EC" w14:paraId="411C4BFE" w14:textId="77777777" w:rsidTr="00E6503C">
        <w:trPr>
          <w:trHeight w:val="541"/>
        </w:trPr>
        <w:tc>
          <w:tcPr>
            <w:tcW w:w="3539" w:type="dxa"/>
          </w:tcPr>
          <w:p w14:paraId="12AFE0D0" w14:textId="77777777" w:rsidR="00D870EC" w:rsidRDefault="00FA7D96" w:rsidP="006E2939">
            <w:r>
              <w:t>2</w:t>
            </w:r>
          </w:p>
        </w:tc>
        <w:tc>
          <w:tcPr>
            <w:tcW w:w="3539" w:type="dxa"/>
          </w:tcPr>
          <w:p w14:paraId="00503C1F" w14:textId="77777777" w:rsidR="00D870EC" w:rsidRDefault="00D870EC" w:rsidP="006E2939"/>
        </w:tc>
        <w:tc>
          <w:tcPr>
            <w:tcW w:w="3539" w:type="dxa"/>
          </w:tcPr>
          <w:p w14:paraId="211F195A" w14:textId="77777777" w:rsidR="00D870EC" w:rsidRDefault="00D870EC" w:rsidP="006E2939"/>
        </w:tc>
      </w:tr>
      <w:tr w:rsidR="00D870EC" w14:paraId="58263121" w14:textId="77777777" w:rsidTr="00E6503C">
        <w:trPr>
          <w:trHeight w:val="526"/>
        </w:trPr>
        <w:tc>
          <w:tcPr>
            <w:tcW w:w="3539" w:type="dxa"/>
          </w:tcPr>
          <w:p w14:paraId="759C1D45" w14:textId="77777777" w:rsidR="00D870EC" w:rsidRDefault="00FA7D96" w:rsidP="006E2939">
            <w:r>
              <w:t>3</w:t>
            </w:r>
          </w:p>
        </w:tc>
        <w:tc>
          <w:tcPr>
            <w:tcW w:w="3539" w:type="dxa"/>
          </w:tcPr>
          <w:p w14:paraId="011BE3A5" w14:textId="77777777" w:rsidR="00D870EC" w:rsidRDefault="00D870EC" w:rsidP="006E2939"/>
        </w:tc>
        <w:tc>
          <w:tcPr>
            <w:tcW w:w="3539" w:type="dxa"/>
          </w:tcPr>
          <w:p w14:paraId="25F8E2EC" w14:textId="77777777" w:rsidR="00D870EC" w:rsidRDefault="00D870EC" w:rsidP="006E2939"/>
        </w:tc>
      </w:tr>
      <w:tr w:rsidR="00D870EC" w14:paraId="01A81202" w14:textId="77777777" w:rsidTr="00E6503C">
        <w:trPr>
          <w:trHeight w:val="541"/>
        </w:trPr>
        <w:tc>
          <w:tcPr>
            <w:tcW w:w="3539" w:type="dxa"/>
          </w:tcPr>
          <w:p w14:paraId="4C37A993" w14:textId="77777777" w:rsidR="00D870EC" w:rsidRDefault="00FA7D96" w:rsidP="006E2939">
            <w:r>
              <w:t>4</w:t>
            </w:r>
          </w:p>
        </w:tc>
        <w:tc>
          <w:tcPr>
            <w:tcW w:w="3539" w:type="dxa"/>
          </w:tcPr>
          <w:p w14:paraId="0E7141D3" w14:textId="77777777" w:rsidR="00D870EC" w:rsidRDefault="00D870EC" w:rsidP="006E2939"/>
        </w:tc>
        <w:tc>
          <w:tcPr>
            <w:tcW w:w="3539" w:type="dxa"/>
          </w:tcPr>
          <w:p w14:paraId="29F6F1D4" w14:textId="77777777" w:rsidR="00D870EC" w:rsidRDefault="00D870EC" w:rsidP="006E2939"/>
        </w:tc>
      </w:tr>
      <w:tr w:rsidR="00D870EC" w14:paraId="281C3756" w14:textId="77777777" w:rsidTr="00E6503C">
        <w:trPr>
          <w:trHeight w:val="526"/>
        </w:trPr>
        <w:tc>
          <w:tcPr>
            <w:tcW w:w="3539" w:type="dxa"/>
          </w:tcPr>
          <w:p w14:paraId="27C78EDA" w14:textId="77777777" w:rsidR="00D870EC" w:rsidRDefault="00FA7D96" w:rsidP="006E2939">
            <w:r>
              <w:t>5</w:t>
            </w:r>
          </w:p>
        </w:tc>
        <w:tc>
          <w:tcPr>
            <w:tcW w:w="3539" w:type="dxa"/>
          </w:tcPr>
          <w:p w14:paraId="2DBFF68C" w14:textId="77777777" w:rsidR="00D870EC" w:rsidRDefault="00D870EC" w:rsidP="006E2939"/>
        </w:tc>
        <w:tc>
          <w:tcPr>
            <w:tcW w:w="3539" w:type="dxa"/>
          </w:tcPr>
          <w:p w14:paraId="3862246D" w14:textId="77777777" w:rsidR="00D870EC" w:rsidRDefault="00D870EC" w:rsidP="006E2939"/>
        </w:tc>
      </w:tr>
      <w:tr w:rsidR="00D870EC" w14:paraId="746B66F0" w14:textId="77777777" w:rsidTr="00E6503C">
        <w:trPr>
          <w:trHeight w:val="526"/>
        </w:trPr>
        <w:tc>
          <w:tcPr>
            <w:tcW w:w="3539" w:type="dxa"/>
          </w:tcPr>
          <w:p w14:paraId="5D83B635" w14:textId="77777777" w:rsidR="00D870EC" w:rsidRDefault="00FA7D96" w:rsidP="006E2939">
            <w:r>
              <w:t>6</w:t>
            </w:r>
          </w:p>
        </w:tc>
        <w:tc>
          <w:tcPr>
            <w:tcW w:w="3539" w:type="dxa"/>
          </w:tcPr>
          <w:p w14:paraId="20F1F289" w14:textId="77777777" w:rsidR="00D870EC" w:rsidRDefault="00D870EC" w:rsidP="006E2939"/>
        </w:tc>
        <w:tc>
          <w:tcPr>
            <w:tcW w:w="3539" w:type="dxa"/>
          </w:tcPr>
          <w:p w14:paraId="7CF23F18" w14:textId="77777777" w:rsidR="00D870EC" w:rsidRDefault="00D870EC" w:rsidP="006E2939"/>
        </w:tc>
      </w:tr>
    </w:tbl>
    <w:p w14:paraId="575902B1" w14:textId="77777777" w:rsidR="00D870EC" w:rsidRDefault="00FA7D96" w:rsidP="006E2939">
      <w:r>
        <w:br w:type="page"/>
      </w:r>
    </w:p>
    <w:p w14:paraId="0CC923BC" w14:textId="77777777" w:rsidR="00D870EC" w:rsidRDefault="00FA7D96" w:rsidP="00A4489B">
      <w:pPr>
        <w:pStyle w:val="Heading2"/>
      </w:pPr>
      <w:r>
        <w:lastRenderedPageBreak/>
        <w:t>3. Storyboard</w:t>
      </w:r>
    </w:p>
    <w:p w14:paraId="60BDAB96" w14:textId="438BF842" w:rsidR="00E6503C" w:rsidRPr="00E6503C" w:rsidRDefault="00E6503C" w:rsidP="00E6503C">
      <w:r>
        <w:t>You can add photos of hand sketches if you need to</w:t>
      </w:r>
    </w:p>
    <w:tbl>
      <w:tblPr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659"/>
        <w:gridCol w:w="2660"/>
        <w:gridCol w:w="2659"/>
        <w:gridCol w:w="2660"/>
      </w:tblGrid>
      <w:tr w:rsidR="00D870EC" w14:paraId="7E550C5B" w14:textId="77777777" w:rsidTr="00E6503C">
        <w:tc>
          <w:tcPr>
            <w:tcW w:w="2659" w:type="dxa"/>
          </w:tcPr>
          <w:p w14:paraId="1B6C9833" w14:textId="77777777" w:rsidR="00D870EC" w:rsidRDefault="00FA7D96" w:rsidP="006E2939">
            <w:r>
              <w:t>Shot #</w:t>
            </w:r>
          </w:p>
        </w:tc>
        <w:tc>
          <w:tcPr>
            <w:tcW w:w="2660" w:type="dxa"/>
          </w:tcPr>
          <w:p w14:paraId="30179925" w14:textId="77777777" w:rsidR="00D870EC" w:rsidRDefault="00FA7D96" w:rsidP="006E2939">
            <w:r>
              <w:t>Sketch / Visual</w:t>
            </w:r>
          </w:p>
        </w:tc>
        <w:tc>
          <w:tcPr>
            <w:tcW w:w="2659" w:type="dxa"/>
          </w:tcPr>
          <w:p w14:paraId="145AF843" w14:textId="77777777" w:rsidR="00D870EC" w:rsidRDefault="00FA7D96" w:rsidP="006E2939">
            <w:r>
              <w:t>Action</w:t>
            </w:r>
          </w:p>
        </w:tc>
        <w:tc>
          <w:tcPr>
            <w:tcW w:w="2660" w:type="dxa"/>
          </w:tcPr>
          <w:p w14:paraId="00F2D153" w14:textId="77777777" w:rsidR="00D870EC" w:rsidRDefault="00FA7D96" w:rsidP="006E2939">
            <w:r>
              <w:t>Camera Notes</w:t>
            </w:r>
          </w:p>
        </w:tc>
      </w:tr>
      <w:tr w:rsidR="00D870EC" w14:paraId="59303FD1" w14:textId="77777777" w:rsidTr="00E6503C">
        <w:tc>
          <w:tcPr>
            <w:tcW w:w="2659" w:type="dxa"/>
          </w:tcPr>
          <w:p w14:paraId="1FC7E989" w14:textId="77777777" w:rsidR="00D870EC" w:rsidRDefault="00FA7D96" w:rsidP="006E2939">
            <w:r>
              <w:t>1</w:t>
            </w:r>
          </w:p>
        </w:tc>
        <w:tc>
          <w:tcPr>
            <w:tcW w:w="2660" w:type="dxa"/>
          </w:tcPr>
          <w:p w14:paraId="5356F021" w14:textId="77777777" w:rsidR="00D870EC" w:rsidRDefault="00FA7D96" w:rsidP="006E2939">
            <w:r>
              <w:br/>
            </w:r>
            <w:r>
              <w:br/>
            </w:r>
            <w:r>
              <w:br/>
            </w:r>
          </w:p>
        </w:tc>
        <w:tc>
          <w:tcPr>
            <w:tcW w:w="2659" w:type="dxa"/>
          </w:tcPr>
          <w:p w14:paraId="49470724" w14:textId="77777777" w:rsidR="00D870EC" w:rsidRDefault="00D870EC" w:rsidP="006E2939"/>
        </w:tc>
        <w:tc>
          <w:tcPr>
            <w:tcW w:w="2660" w:type="dxa"/>
          </w:tcPr>
          <w:p w14:paraId="44E9D229" w14:textId="77777777" w:rsidR="00D870EC" w:rsidRDefault="00D870EC" w:rsidP="006E2939"/>
        </w:tc>
      </w:tr>
      <w:tr w:rsidR="00D870EC" w14:paraId="68B8412F" w14:textId="77777777" w:rsidTr="00E6503C">
        <w:tc>
          <w:tcPr>
            <w:tcW w:w="2659" w:type="dxa"/>
          </w:tcPr>
          <w:p w14:paraId="2B0D155C" w14:textId="77777777" w:rsidR="00D870EC" w:rsidRDefault="00FA7D96" w:rsidP="006E2939">
            <w:r>
              <w:t>2</w:t>
            </w:r>
          </w:p>
        </w:tc>
        <w:tc>
          <w:tcPr>
            <w:tcW w:w="2660" w:type="dxa"/>
          </w:tcPr>
          <w:p w14:paraId="2FF93B7F" w14:textId="77777777" w:rsidR="00D870EC" w:rsidRDefault="00FA7D96" w:rsidP="006E2939">
            <w:r>
              <w:br/>
            </w:r>
            <w:r>
              <w:br/>
            </w:r>
            <w:r>
              <w:br/>
            </w:r>
          </w:p>
        </w:tc>
        <w:tc>
          <w:tcPr>
            <w:tcW w:w="2659" w:type="dxa"/>
          </w:tcPr>
          <w:p w14:paraId="076C3F26" w14:textId="77777777" w:rsidR="00D870EC" w:rsidRDefault="00D870EC" w:rsidP="006E2939"/>
        </w:tc>
        <w:tc>
          <w:tcPr>
            <w:tcW w:w="2660" w:type="dxa"/>
          </w:tcPr>
          <w:p w14:paraId="5EBF3745" w14:textId="77777777" w:rsidR="00D870EC" w:rsidRDefault="00D870EC" w:rsidP="006E2939"/>
        </w:tc>
      </w:tr>
      <w:tr w:rsidR="00D870EC" w14:paraId="0F839E1C" w14:textId="77777777" w:rsidTr="00E6503C">
        <w:tc>
          <w:tcPr>
            <w:tcW w:w="2659" w:type="dxa"/>
          </w:tcPr>
          <w:p w14:paraId="7FA99039" w14:textId="77777777" w:rsidR="00D870EC" w:rsidRDefault="00FA7D96" w:rsidP="006E2939">
            <w:r>
              <w:t>3</w:t>
            </w:r>
          </w:p>
        </w:tc>
        <w:tc>
          <w:tcPr>
            <w:tcW w:w="2660" w:type="dxa"/>
          </w:tcPr>
          <w:p w14:paraId="270EC6FB" w14:textId="77777777" w:rsidR="00D870EC" w:rsidRDefault="00FA7D96" w:rsidP="006E2939">
            <w:r>
              <w:br/>
            </w:r>
            <w:r>
              <w:br/>
            </w:r>
            <w:r>
              <w:br/>
            </w:r>
          </w:p>
        </w:tc>
        <w:tc>
          <w:tcPr>
            <w:tcW w:w="2659" w:type="dxa"/>
          </w:tcPr>
          <w:p w14:paraId="7CF450CA" w14:textId="77777777" w:rsidR="00D870EC" w:rsidRDefault="00D870EC" w:rsidP="006E2939"/>
        </w:tc>
        <w:tc>
          <w:tcPr>
            <w:tcW w:w="2660" w:type="dxa"/>
          </w:tcPr>
          <w:p w14:paraId="43CC4BC5" w14:textId="77777777" w:rsidR="00D870EC" w:rsidRDefault="00D870EC" w:rsidP="006E2939"/>
        </w:tc>
      </w:tr>
      <w:tr w:rsidR="00D870EC" w14:paraId="53A0EFA9" w14:textId="77777777" w:rsidTr="00E6503C">
        <w:tc>
          <w:tcPr>
            <w:tcW w:w="2659" w:type="dxa"/>
          </w:tcPr>
          <w:p w14:paraId="47554DF8" w14:textId="77777777" w:rsidR="00D870EC" w:rsidRDefault="00FA7D96" w:rsidP="006E2939">
            <w:r>
              <w:t>4</w:t>
            </w:r>
          </w:p>
        </w:tc>
        <w:tc>
          <w:tcPr>
            <w:tcW w:w="2660" w:type="dxa"/>
          </w:tcPr>
          <w:p w14:paraId="2E9D0CF8" w14:textId="77777777" w:rsidR="00D870EC" w:rsidRDefault="00FA7D96" w:rsidP="006E2939">
            <w:r>
              <w:br/>
            </w:r>
            <w:r>
              <w:br/>
            </w:r>
            <w:r>
              <w:br/>
            </w:r>
          </w:p>
        </w:tc>
        <w:tc>
          <w:tcPr>
            <w:tcW w:w="2659" w:type="dxa"/>
          </w:tcPr>
          <w:p w14:paraId="5A0752D2" w14:textId="77777777" w:rsidR="00D870EC" w:rsidRDefault="00D870EC" w:rsidP="006E2939"/>
        </w:tc>
        <w:tc>
          <w:tcPr>
            <w:tcW w:w="2660" w:type="dxa"/>
          </w:tcPr>
          <w:p w14:paraId="66011C20" w14:textId="77777777" w:rsidR="00D870EC" w:rsidRDefault="00D870EC" w:rsidP="006E2939"/>
        </w:tc>
      </w:tr>
      <w:tr w:rsidR="00D870EC" w14:paraId="71F17756" w14:textId="77777777" w:rsidTr="00E6503C">
        <w:tc>
          <w:tcPr>
            <w:tcW w:w="2659" w:type="dxa"/>
          </w:tcPr>
          <w:p w14:paraId="6016FFC8" w14:textId="77777777" w:rsidR="00D870EC" w:rsidRDefault="00FA7D96" w:rsidP="006E2939">
            <w:r>
              <w:t>5</w:t>
            </w:r>
          </w:p>
        </w:tc>
        <w:tc>
          <w:tcPr>
            <w:tcW w:w="2660" w:type="dxa"/>
          </w:tcPr>
          <w:p w14:paraId="6D5F903E" w14:textId="77777777" w:rsidR="00D870EC" w:rsidRDefault="00FA7D96" w:rsidP="006E2939">
            <w:r>
              <w:br/>
            </w:r>
            <w:r>
              <w:br/>
            </w:r>
            <w:r>
              <w:br/>
            </w:r>
          </w:p>
        </w:tc>
        <w:tc>
          <w:tcPr>
            <w:tcW w:w="2659" w:type="dxa"/>
          </w:tcPr>
          <w:p w14:paraId="062D8CA5" w14:textId="77777777" w:rsidR="00D870EC" w:rsidRDefault="00D870EC" w:rsidP="006E2939"/>
        </w:tc>
        <w:tc>
          <w:tcPr>
            <w:tcW w:w="2660" w:type="dxa"/>
          </w:tcPr>
          <w:p w14:paraId="1C793BA2" w14:textId="77777777" w:rsidR="00D870EC" w:rsidRDefault="00D870EC" w:rsidP="006E2939"/>
        </w:tc>
      </w:tr>
      <w:tr w:rsidR="00D870EC" w14:paraId="744B5779" w14:textId="77777777" w:rsidTr="00E6503C">
        <w:tc>
          <w:tcPr>
            <w:tcW w:w="2659" w:type="dxa"/>
          </w:tcPr>
          <w:p w14:paraId="577C1501" w14:textId="77777777" w:rsidR="00D870EC" w:rsidRDefault="00FA7D96" w:rsidP="006E2939">
            <w:r>
              <w:t>6</w:t>
            </w:r>
          </w:p>
        </w:tc>
        <w:tc>
          <w:tcPr>
            <w:tcW w:w="2660" w:type="dxa"/>
          </w:tcPr>
          <w:p w14:paraId="4E3E9D75" w14:textId="77777777" w:rsidR="00D870EC" w:rsidRDefault="00FA7D96" w:rsidP="006E2939">
            <w:r>
              <w:br/>
            </w:r>
            <w:r>
              <w:br/>
            </w:r>
            <w:r>
              <w:br/>
            </w:r>
          </w:p>
        </w:tc>
        <w:tc>
          <w:tcPr>
            <w:tcW w:w="2659" w:type="dxa"/>
          </w:tcPr>
          <w:p w14:paraId="532B6007" w14:textId="77777777" w:rsidR="00D870EC" w:rsidRDefault="00D870EC" w:rsidP="006E2939"/>
        </w:tc>
        <w:tc>
          <w:tcPr>
            <w:tcW w:w="2660" w:type="dxa"/>
          </w:tcPr>
          <w:p w14:paraId="420FD42B" w14:textId="77777777" w:rsidR="00D870EC" w:rsidRDefault="00D870EC" w:rsidP="006E2939"/>
        </w:tc>
      </w:tr>
      <w:tr w:rsidR="00D870EC" w14:paraId="13AD7471" w14:textId="77777777" w:rsidTr="00E6503C">
        <w:tc>
          <w:tcPr>
            <w:tcW w:w="2659" w:type="dxa"/>
          </w:tcPr>
          <w:p w14:paraId="0967C5B4" w14:textId="77777777" w:rsidR="00D870EC" w:rsidRDefault="00FA7D96" w:rsidP="006E2939">
            <w:r>
              <w:t>7</w:t>
            </w:r>
          </w:p>
        </w:tc>
        <w:tc>
          <w:tcPr>
            <w:tcW w:w="2660" w:type="dxa"/>
          </w:tcPr>
          <w:p w14:paraId="6D1850E5" w14:textId="77777777" w:rsidR="00D870EC" w:rsidRDefault="00FA7D96" w:rsidP="006E2939">
            <w:r>
              <w:br/>
            </w:r>
            <w:r>
              <w:br/>
            </w:r>
            <w:r>
              <w:br/>
            </w:r>
          </w:p>
        </w:tc>
        <w:tc>
          <w:tcPr>
            <w:tcW w:w="2659" w:type="dxa"/>
          </w:tcPr>
          <w:p w14:paraId="58E45E78" w14:textId="77777777" w:rsidR="00D870EC" w:rsidRDefault="00D870EC" w:rsidP="006E2939"/>
        </w:tc>
        <w:tc>
          <w:tcPr>
            <w:tcW w:w="2660" w:type="dxa"/>
          </w:tcPr>
          <w:p w14:paraId="4C091668" w14:textId="77777777" w:rsidR="00D870EC" w:rsidRDefault="00D870EC" w:rsidP="006E2939"/>
        </w:tc>
      </w:tr>
      <w:tr w:rsidR="00D870EC" w14:paraId="10FEE4DD" w14:textId="77777777" w:rsidTr="00E6503C">
        <w:tc>
          <w:tcPr>
            <w:tcW w:w="2659" w:type="dxa"/>
          </w:tcPr>
          <w:p w14:paraId="0058D2AB" w14:textId="77777777" w:rsidR="00D870EC" w:rsidRDefault="00FA7D96" w:rsidP="006E2939">
            <w:r>
              <w:t>8</w:t>
            </w:r>
          </w:p>
        </w:tc>
        <w:tc>
          <w:tcPr>
            <w:tcW w:w="2660" w:type="dxa"/>
          </w:tcPr>
          <w:p w14:paraId="6A96A5C3" w14:textId="77777777" w:rsidR="00D870EC" w:rsidRDefault="00FA7D96" w:rsidP="006E2939">
            <w:r>
              <w:br/>
            </w:r>
            <w:r>
              <w:br/>
            </w:r>
            <w:r>
              <w:br/>
            </w:r>
          </w:p>
        </w:tc>
        <w:tc>
          <w:tcPr>
            <w:tcW w:w="2659" w:type="dxa"/>
          </w:tcPr>
          <w:p w14:paraId="30621A29" w14:textId="77777777" w:rsidR="00D870EC" w:rsidRDefault="00D870EC" w:rsidP="006E2939"/>
        </w:tc>
        <w:tc>
          <w:tcPr>
            <w:tcW w:w="2660" w:type="dxa"/>
          </w:tcPr>
          <w:p w14:paraId="3E926379" w14:textId="77777777" w:rsidR="00D870EC" w:rsidRDefault="00D870EC" w:rsidP="006E2939"/>
        </w:tc>
      </w:tr>
    </w:tbl>
    <w:p w14:paraId="1D9EA5D7" w14:textId="77777777" w:rsidR="00D870EC" w:rsidRDefault="00FA7D96" w:rsidP="006E2939">
      <w:r>
        <w:br w:type="page"/>
      </w:r>
    </w:p>
    <w:p w14:paraId="6A4CDB61" w14:textId="77777777" w:rsidR="00D870EC" w:rsidRDefault="00FA7D96" w:rsidP="00A4489B">
      <w:pPr>
        <w:pStyle w:val="Heading2"/>
      </w:pPr>
      <w:r>
        <w:lastRenderedPageBreak/>
        <w:t>4. Shot List</w:t>
      </w:r>
    </w:p>
    <w:tbl>
      <w:tblPr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159"/>
        <w:gridCol w:w="2159"/>
        <w:gridCol w:w="2159"/>
        <w:gridCol w:w="2159"/>
        <w:gridCol w:w="2159"/>
      </w:tblGrid>
      <w:tr w:rsidR="00D870EC" w14:paraId="24AAA054" w14:textId="77777777" w:rsidTr="00E6503C">
        <w:trPr>
          <w:trHeight w:val="531"/>
        </w:trPr>
        <w:tc>
          <w:tcPr>
            <w:tcW w:w="2159" w:type="dxa"/>
          </w:tcPr>
          <w:p w14:paraId="218913DF" w14:textId="77777777" w:rsidR="00D870EC" w:rsidRDefault="00FA7D96" w:rsidP="006E2939">
            <w:r>
              <w:t>Shot #</w:t>
            </w:r>
          </w:p>
        </w:tc>
        <w:tc>
          <w:tcPr>
            <w:tcW w:w="2159" w:type="dxa"/>
          </w:tcPr>
          <w:p w14:paraId="22CC209D" w14:textId="77777777" w:rsidR="00D870EC" w:rsidRDefault="00FA7D96" w:rsidP="006E2939">
            <w:r>
              <w:t>Shot Type</w:t>
            </w:r>
          </w:p>
        </w:tc>
        <w:tc>
          <w:tcPr>
            <w:tcW w:w="2159" w:type="dxa"/>
          </w:tcPr>
          <w:p w14:paraId="0C0BEF45" w14:textId="77777777" w:rsidR="00D870EC" w:rsidRDefault="00FA7D96" w:rsidP="006E2939">
            <w:r>
              <w:t>Location</w:t>
            </w:r>
          </w:p>
        </w:tc>
        <w:tc>
          <w:tcPr>
            <w:tcW w:w="2159" w:type="dxa"/>
          </w:tcPr>
          <w:p w14:paraId="40E6E170" w14:textId="77777777" w:rsidR="00D870EC" w:rsidRDefault="00FA7D96" w:rsidP="006E2939">
            <w:r>
              <w:t>Who/What</w:t>
            </w:r>
          </w:p>
        </w:tc>
        <w:tc>
          <w:tcPr>
            <w:tcW w:w="2159" w:type="dxa"/>
          </w:tcPr>
          <w:p w14:paraId="74636871" w14:textId="77777777" w:rsidR="00D870EC" w:rsidRDefault="00FA7D96" w:rsidP="006E2939">
            <w:r>
              <w:t>Notes</w:t>
            </w:r>
          </w:p>
        </w:tc>
      </w:tr>
      <w:tr w:rsidR="00D870EC" w14:paraId="1FC15FB3" w14:textId="77777777" w:rsidTr="00E6503C">
        <w:trPr>
          <w:trHeight w:val="546"/>
        </w:trPr>
        <w:tc>
          <w:tcPr>
            <w:tcW w:w="2159" w:type="dxa"/>
          </w:tcPr>
          <w:p w14:paraId="40D571EF" w14:textId="77777777" w:rsidR="00D870EC" w:rsidRDefault="00FA7D96" w:rsidP="006E2939">
            <w:r>
              <w:t>1</w:t>
            </w:r>
          </w:p>
        </w:tc>
        <w:tc>
          <w:tcPr>
            <w:tcW w:w="2159" w:type="dxa"/>
          </w:tcPr>
          <w:p w14:paraId="5780B93C" w14:textId="77777777" w:rsidR="00D870EC" w:rsidRDefault="00D870EC" w:rsidP="006E2939"/>
        </w:tc>
        <w:tc>
          <w:tcPr>
            <w:tcW w:w="2159" w:type="dxa"/>
          </w:tcPr>
          <w:p w14:paraId="004F23B8" w14:textId="77777777" w:rsidR="00D870EC" w:rsidRDefault="00D870EC" w:rsidP="006E2939"/>
        </w:tc>
        <w:tc>
          <w:tcPr>
            <w:tcW w:w="2159" w:type="dxa"/>
          </w:tcPr>
          <w:p w14:paraId="7719F30D" w14:textId="77777777" w:rsidR="00D870EC" w:rsidRDefault="00D870EC" w:rsidP="006E2939"/>
        </w:tc>
        <w:tc>
          <w:tcPr>
            <w:tcW w:w="2159" w:type="dxa"/>
          </w:tcPr>
          <w:p w14:paraId="398E362E" w14:textId="77777777" w:rsidR="00D870EC" w:rsidRDefault="00D870EC" w:rsidP="006E2939"/>
        </w:tc>
      </w:tr>
      <w:tr w:rsidR="00D870EC" w14:paraId="601FDC3A" w14:textId="77777777" w:rsidTr="00E6503C">
        <w:trPr>
          <w:trHeight w:val="531"/>
        </w:trPr>
        <w:tc>
          <w:tcPr>
            <w:tcW w:w="2159" w:type="dxa"/>
          </w:tcPr>
          <w:p w14:paraId="58811976" w14:textId="77777777" w:rsidR="00D870EC" w:rsidRDefault="00FA7D96" w:rsidP="006E2939">
            <w:r>
              <w:t>2</w:t>
            </w:r>
          </w:p>
        </w:tc>
        <w:tc>
          <w:tcPr>
            <w:tcW w:w="2159" w:type="dxa"/>
          </w:tcPr>
          <w:p w14:paraId="6BBAAFFD" w14:textId="77777777" w:rsidR="00D870EC" w:rsidRDefault="00D870EC" w:rsidP="006E2939"/>
        </w:tc>
        <w:tc>
          <w:tcPr>
            <w:tcW w:w="2159" w:type="dxa"/>
          </w:tcPr>
          <w:p w14:paraId="73FE5ADE" w14:textId="77777777" w:rsidR="00D870EC" w:rsidRDefault="00D870EC" w:rsidP="006E2939"/>
        </w:tc>
        <w:tc>
          <w:tcPr>
            <w:tcW w:w="2159" w:type="dxa"/>
          </w:tcPr>
          <w:p w14:paraId="7FF0EE75" w14:textId="77777777" w:rsidR="00D870EC" w:rsidRDefault="00D870EC" w:rsidP="006E2939"/>
        </w:tc>
        <w:tc>
          <w:tcPr>
            <w:tcW w:w="2159" w:type="dxa"/>
          </w:tcPr>
          <w:p w14:paraId="58F8E96D" w14:textId="77777777" w:rsidR="00D870EC" w:rsidRDefault="00D870EC" w:rsidP="006E2939"/>
        </w:tc>
      </w:tr>
      <w:tr w:rsidR="00D870EC" w14:paraId="0A27D740" w14:textId="77777777" w:rsidTr="00E6503C">
        <w:trPr>
          <w:trHeight w:val="546"/>
        </w:trPr>
        <w:tc>
          <w:tcPr>
            <w:tcW w:w="2159" w:type="dxa"/>
          </w:tcPr>
          <w:p w14:paraId="415090E9" w14:textId="77777777" w:rsidR="00D870EC" w:rsidRDefault="00FA7D96" w:rsidP="006E2939">
            <w:r>
              <w:t>3</w:t>
            </w:r>
          </w:p>
        </w:tc>
        <w:tc>
          <w:tcPr>
            <w:tcW w:w="2159" w:type="dxa"/>
          </w:tcPr>
          <w:p w14:paraId="4AD40D71" w14:textId="77777777" w:rsidR="00D870EC" w:rsidRDefault="00D870EC" w:rsidP="006E2939"/>
        </w:tc>
        <w:tc>
          <w:tcPr>
            <w:tcW w:w="2159" w:type="dxa"/>
          </w:tcPr>
          <w:p w14:paraId="441476E0" w14:textId="77777777" w:rsidR="00D870EC" w:rsidRDefault="00D870EC" w:rsidP="006E2939"/>
        </w:tc>
        <w:tc>
          <w:tcPr>
            <w:tcW w:w="2159" w:type="dxa"/>
          </w:tcPr>
          <w:p w14:paraId="60214C82" w14:textId="77777777" w:rsidR="00D870EC" w:rsidRDefault="00D870EC" w:rsidP="006E2939"/>
        </w:tc>
        <w:tc>
          <w:tcPr>
            <w:tcW w:w="2159" w:type="dxa"/>
          </w:tcPr>
          <w:p w14:paraId="78810EF5" w14:textId="77777777" w:rsidR="00D870EC" w:rsidRDefault="00D870EC" w:rsidP="006E2939"/>
        </w:tc>
      </w:tr>
      <w:tr w:rsidR="00D870EC" w14:paraId="0E3CFA07" w14:textId="77777777" w:rsidTr="00E6503C">
        <w:trPr>
          <w:trHeight w:val="531"/>
        </w:trPr>
        <w:tc>
          <w:tcPr>
            <w:tcW w:w="2159" w:type="dxa"/>
          </w:tcPr>
          <w:p w14:paraId="35796AAC" w14:textId="77777777" w:rsidR="00D870EC" w:rsidRDefault="00FA7D96" w:rsidP="006E2939">
            <w:r>
              <w:t>4</w:t>
            </w:r>
          </w:p>
        </w:tc>
        <w:tc>
          <w:tcPr>
            <w:tcW w:w="2159" w:type="dxa"/>
          </w:tcPr>
          <w:p w14:paraId="0DFE19B6" w14:textId="77777777" w:rsidR="00D870EC" w:rsidRDefault="00D870EC" w:rsidP="006E2939"/>
        </w:tc>
        <w:tc>
          <w:tcPr>
            <w:tcW w:w="2159" w:type="dxa"/>
          </w:tcPr>
          <w:p w14:paraId="682D0AB2" w14:textId="77777777" w:rsidR="00D870EC" w:rsidRDefault="00D870EC" w:rsidP="006E2939"/>
        </w:tc>
        <w:tc>
          <w:tcPr>
            <w:tcW w:w="2159" w:type="dxa"/>
          </w:tcPr>
          <w:p w14:paraId="2300359E" w14:textId="77777777" w:rsidR="00D870EC" w:rsidRDefault="00D870EC" w:rsidP="006E2939"/>
        </w:tc>
        <w:tc>
          <w:tcPr>
            <w:tcW w:w="2159" w:type="dxa"/>
          </w:tcPr>
          <w:p w14:paraId="5A15B7E7" w14:textId="77777777" w:rsidR="00D870EC" w:rsidRDefault="00D870EC" w:rsidP="006E2939"/>
        </w:tc>
      </w:tr>
      <w:tr w:rsidR="00D870EC" w14:paraId="6EAB2C2C" w14:textId="77777777" w:rsidTr="00E6503C">
        <w:trPr>
          <w:trHeight w:val="546"/>
        </w:trPr>
        <w:tc>
          <w:tcPr>
            <w:tcW w:w="2159" w:type="dxa"/>
          </w:tcPr>
          <w:p w14:paraId="5450A19A" w14:textId="77777777" w:rsidR="00D870EC" w:rsidRDefault="00FA7D96" w:rsidP="006E2939">
            <w:r>
              <w:t>5</w:t>
            </w:r>
          </w:p>
        </w:tc>
        <w:tc>
          <w:tcPr>
            <w:tcW w:w="2159" w:type="dxa"/>
          </w:tcPr>
          <w:p w14:paraId="34548097" w14:textId="77777777" w:rsidR="00D870EC" w:rsidRDefault="00D870EC" w:rsidP="006E2939"/>
        </w:tc>
        <w:tc>
          <w:tcPr>
            <w:tcW w:w="2159" w:type="dxa"/>
          </w:tcPr>
          <w:p w14:paraId="28D5ED0F" w14:textId="77777777" w:rsidR="00D870EC" w:rsidRDefault="00D870EC" w:rsidP="006E2939"/>
        </w:tc>
        <w:tc>
          <w:tcPr>
            <w:tcW w:w="2159" w:type="dxa"/>
          </w:tcPr>
          <w:p w14:paraId="31F427E0" w14:textId="77777777" w:rsidR="00D870EC" w:rsidRDefault="00D870EC" w:rsidP="006E2939"/>
        </w:tc>
        <w:tc>
          <w:tcPr>
            <w:tcW w:w="2159" w:type="dxa"/>
          </w:tcPr>
          <w:p w14:paraId="7EAA8487" w14:textId="77777777" w:rsidR="00D870EC" w:rsidRDefault="00D870EC" w:rsidP="006E2939"/>
        </w:tc>
      </w:tr>
      <w:tr w:rsidR="00D870EC" w14:paraId="0E531FE7" w14:textId="77777777" w:rsidTr="00E6503C">
        <w:trPr>
          <w:trHeight w:val="531"/>
        </w:trPr>
        <w:tc>
          <w:tcPr>
            <w:tcW w:w="2159" w:type="dxa"/>
          </w:tcPr>
          <w:p w14:paraId="37CA7B03" w14:textId="77777777" w:rsidR="00D870EC" w:rsidRDefault="00FA7D96" w:rsidP="006E2939">
            <w:r>
              <w:t>6</w:t>
            </w:r>
          </w:p>
        </w:tc>
        <w:tc>
          <w:tcPr>
            <w:tcW w:w="2159" w:type="dxa"/>
          </w:tcPr>
          <w:p w14:paraId="6DDDF2A3" w14:textId="77777777" w:rsidR="00D870EC" w:rsidRDefault="00D870EC" w:rsidP="006E2939"/>
        </w:tc>
        <w:tc>
          <w:tcPr>
            <w:tcW w:w="2159" w:type="dxa"/>
          </w:tcPr>
          <w:p w14:paraId="76B23B2B" w14:textId="77777777" w:rsidR="00D870EC" w:rsidRDefault="00D870EC" w:rsidP="006E2939"/>
        </w:tc>
        <w:tc>
          <w:tcPr>
            <w:tcW w:w="2159" w:type="dxa"/>
          </w:tcPr>
          <w:p w14:paraId="2E94C673" w14:textId="77777777" w:rsidR="00D870EC" w:rsidRDefault="00D870EC" w:rsidP="006E2939"/>
        </w:tc>
        <w:tc>
          <w:tcPr>
            <w:tcW w:w="2159" w:type="dxa"/>
          </w:tcPr>
          <w:p w14:paraId="1C8DFDED" w14:textId="77777777" w:rsidR="00D870EC" w:rsidRDefault="00D870EC" w:rsidP="006E2939"/>
        </w:tc>
      </w:tr>
      <w:tr w:rsidR="00D870EC" w14:paraId="590CE536" w14:textId="77777777" w:rsidTr="00E6503C">
        <w:trPr>
          <w:trHeight w:val="531"/>
        </w:trPr>
        <w:tc>
          <w:tcPr>
            <w:tcW w:w="2159" w:type="dxa"/>
          </w:tcPr>
          <w:p w14:paraId="25FB9A3D" w14:textId="77777777" w:rsidR="00D870EC" w:rsidRDefault="00FA7D96" w:rsidP="006E2939">
            <w:r>
              <w:t>7</w:t>
            </w:r>
          </w:p>
        </w:tc>
        <w:tc>
          <w:tcPr>
            <w:tcW w:w="2159" w:type="dxa"/>
          </w:tcPr>
          <w:p w14:paraId="4058EE47" w14:textId="77777777" w:rsidR="00D870EC" w:rsidRDefault="00D870EC" w:rsidP="006E2939"/>
        </w:tc>
        <w:tc>
          <w:tcPr>
            <w:tcW w:w="2159" w:type="dxa"/>
          </w:tcPr>
          <w:p w14:paraId="2EB9E4A6" w14:textId="77777777" w:rsidR="00D870EC" w:rsidRDefault="00D870EC" w:rsidP="006E2939"/>
        </w:tc>
        <w:tc>
          <w:tcPr>
            <w:tcW w:w="2159" w:type="dxa"/>
          </w:tcPr>
          <w:p w14:paraId="2C857964" w14:textId="77777777" w:rsidR="00D870EC" w:rsidRDefault="00D870EC" w:rsidP="006E2939"/>
        </w:tc>
        <w:tc>
          <w:tcPr>
            <w:tcW w:w="2159" w:type="dxa"/>
          </w:tcPr>
          <w:p w14:paraId="178EB6F0" w14:textId="77777777" w:rsidR="00D870EC" w:rsidRDefault="00D870EC" w:rsidP="006E2939"/>
        </w:tc>
      </w:tr>
      <w:tr w:rsidR="00D870EC" w14:paraId="2750BBB2" w14:textId="77777777" w:rsidTr="00E6503C">
        <w:trPr>
          <w:trHeight w:val="546"/>
        </w:trPr>
        <w:tc>
          <w:tcPr>
            <w:tcW w:w="2159" w:type="dxa"/>
          </w:tcPr>
          <w:p w14:paraId="5EC22228" w14:textId="77777777" w:rsidR="00D870EC" w:rsidRDefault="00FA7D96" w:rsidP="006E2939">
            <w:r>
              <w:t>8</w:t>
            </w:r>
          </w:p>
        </w:tc>
        <w:tc>
          <w:tcPr>
            <w:tcW w:w="2159" w:type="dxa"/>
          </w:tcPr>
          <w:p w14:paraId="58A534B1" w14:textId="77777777" w:rsidR="00D870EC" w:rsidRDefault="00D870EC" w:rsidP="006E2939"/>
        </w:tc>
        <w:tc>
          <w:tcPr>
            <w:tcW w:w="2159" w:type="dxa"/>
          </w:tcPr>
          <w:p w14:paraId="54E3542C" w14:textId="77777777" w:rsidR="00D870EC" w:rsidRDefault="00D870EC" w:rsidP="006E2939"/>
        </w:tc>
        <w:tc>
          <w:tcPr>
            <w:tcW w:w="2159" w:type="dxa"/>
          </w:tcPr>
          <w:p w14:paraId="30210F13" w14:textId="77777777" w:rsidR="00D870EC" w:rsidRDefault="00D870EC" w:rsidP="006E2939"/>
        </w:tc>
        <w:tc>
          <w:tcPr>
            <w:tcW w:w="2159" w:type="dxa"/>
          </w:tcPr>
          <w:p w14:paraId="7F4C25BD" w14:textId="77777777" w:rsidR="00D870EC" w:rsidRDefault="00D870EC" w:rsidP="006E2939"/>
        </w:tc>
      </w:tr>
      <w:tr w:rsidR="00D870EC" w14:paraId="28A16DCE" w14:textId="77777777" w:rsidTr="00E6503C">
        <w:trPr>
          <w:trHeight w:val="531"/>
        </w:trPr>
        <w:tc>
          <w:tcPr>
            <w:tcW w:w="2159" w:type="dxa"/>
          </w:tcPr>
          <w:p w14:paraId="5F3D7534" w14:textId="77777777" w:rsidR="00D870EC" w:rsidRDefault="00FA7D96" w:rsidP="006E2939">
            <w:r>
              <w:t>9</w:t>
            </w:r>
          </w:p>
        </w:tc>
        <w:tc>
          <w:tcPr>
            <w:tcW w:w="2159" w:type="dxa"/>
          </w:tcPr>
          <w:p w14:paraId="53C6280D" w14:textId="77777777" w:rsidR="00D870EC" w:rsidRDefault="00D870EC" w:rsidP="006E2939"/>
        </w:tc>
        <w:tc>
          <w:tcPr>
            <w:tcW w:w="2159" w:type="dxa"/>
          </w:tcPr>
          <w:p w14:paraId="73FB6498" w14:textId="77777777" w:rsidR="00D870EC" w:rsidRDefault="00D870EC" w:rsidP="006E2939"/>
        </w:tc>
        <w:tc>
          <w:tcPr>
            <w:tcW w:w="2159" w:type="dxa"/>
          </w:tcPr>
          <w:p w14:paraId="0E4F0E50" w14:textId="77777777" w:rsidR="00D870EC" w:rsidRDefault="00D870EC" w:rsidP="006E2939"/>
        </w:tc>
        <w:tc>
          <w:tcPr>
            <w:tcW w:w="2159" w:type="dxa"/>
          </w:tcPr>
          <w:p w14:paraId="09E4C68B" w14:textId="77777777" w:rsidR="00D870EC" w:rsidRDefault="00D870EC" w:rsidP="006E2939"/>
        </w:tc>
      </w:tr>
      <w:tr w:rsidR="00D870EC" w14:paraId="21F90CBA" w14:textId="77777777" w:rsidTr="00E6503C">
        <w:trPr>
          <w:trHeight w:val="546"/>
        </w:trPr>
        <w:tc>
          <w:tcPr>
            <w:tcW w:w="2159" w:type="dxa"/>
          </w:tcPr>
          <w:p w14:paraId="53FE5139" w14:textId="77777777" w:rsidR="00D870EC" w:rsidRDefault="00FA7D96" w:rsidP="006E2939">
            <w:r>
              <w:t>10</w:t>
            </w:r>
          </w:p>
        </w:tc>
        <w:tc>
          <w:tcPr>
            <w:tcW w:w="2159" w:type="dxa"/>
          </w:tcPr>
          <w:p w14:paraId="5E7EEC4B" w14:textId="77777777" w:rsidR="00D870EC" w:rsidRDefault="00D870EC" w:rsidP="006E2939"/>
        </w:tc>
        <w:tc>
          <w:tcPr>
            <w:tcW w:w="2159" w:type="dxa"/>
          </w:tcPr>
          <w:p w14:paraId="463BEB5D" w14:textId="77777777" w:rsidR="00D870EC" w:rsidRDefault="00D870EC" w:rsidP="006E2939"/>
        </w:tc>
        <w:tc>
          <w:tcPr>
            <w:tcW w:w="2159" w:type="dxa"/>
          </w:tcPr>
          <w:p w14:paraId="03C11AC4" w14:textId="77777777" w:rsidR="00D870EC" w:rsidRDefault="00D870EC" w:rsidP="006E2939"/>
        </w:tc>
        <w:tc>
          <w:tcPr>
            <w:tcW w:w="2159" w:type="dxa"/>
          </w:tcPr>
          <w:p w14:paraId="222C8BB9" w14:textId="77777777" w:rsidR="00D870EC" w:rsidRDefault="00D870EC" w:rsidP="006E2939"/>
        </w:tc>
      </w:tr>
      <w:tr w:rsidR="00D870EC" w14:paraId="2CBCB8C0" w14:textId="77777777" w:rsidTr="00E6503C">
        <w:trPr>
          <w:trHeight w:val="531"/>
        </w:trPr>
        <w:tc>
          <w:tcPr>
            <w:tcW w:w="2159" w:type="dxa"/>
          </w:tcPr>
          <w:p w14:paraId="6A6A1136" w14:textId="77777777" w:rsidR="00D870EC" w:rsidRDefault="00FA7D96" w:rsidP="006E2939">
            <w:r>
              <w:t>11</w:t>
            </w:r>
          </w:p>
        </w:tc>
        <w:tc>
          <w:tcPr>
            <w:tcW w:w="2159" w:type="dxa"/>
          </w:tcPr>
          <w:p w14:paraId="02233610" w14:textId="77777777" w:rsidR="00D870EC" w:rsidRDefault="00D870EC" w:rsidP="006E2939"/>
        </w:tc>
        <w:tc>
          <w:tcPr>
            <w:tcW w:w="2159" w:type="dxa"/>
          </w:tcPr>
          <w:p w14:paraId="1BDDB771" w14:textId="77777777" w:rsidR="00D870EC" w:rsidRDefault="00D870EC" w:rsidP="006E2939"/>
        </w:tc>
        <w:tc>
          <w:tcPr>
            <w:tcW w:w="2159" w:type="dxa"/>
          </w:tcPr>
          <w:p w14:paraId="23D3234D" w14:textId="77777777" w:rsidR="00D870EC" w:rsidRDefault="00D870EC" w:rsidP="006E2939"/>
        </w:tc>
        <w:tc>
          <w:tcPr>
            <w:tcW w:w="2159" w:type="dxa"/>
          </w:tcPr>
          <w:p w14:paraId="75FE02C2" w14:textId="77777777" w:rsidR="00D870EC" w:rsidRDefault="00D870EC" w:rsidP="006E2939"/>
        </w:tc>
      </w:tr>
      <w:tr w:rsidR="00D870EC" w14:paraId="53CCFF22" w14:textId="77777777" w:rsidTr="00E6503C">
        <w:trPr>
          <w:trHeight w:val="546"/>
        </w:trPr>
        <w:tc>
          <w:tcPr>
            <w:tcW w:w="2159" w:type="dxa"/>
          </w:tcPr>
          <w:p w14:paraId="5F08635B" w14:textId="77777777" w:rsidR="00D870EC" w:rsidRDefault="00FA7D96" w:rsidP="006E2939">
            <w:r>
              <w:t>12</w:t>
            </w:r>
          </w:p>
        </w:tc>
        <w:tc>
          <w:tcPr>
            <w:tcW w:w="2159" w:type="dxa"/>
          </w:tcPr>
          <w:p w14:paraId="5FD89072" w14:textId="77777777" w:rsidR="00D870EC" w:rsidRDefault="00D870EC" w:rsidP="006E2939"/>
        </w:tc>
        <w:tc>
          <w:tcPr>
            <w:tcW w:w="2159" w:type="dxa"/>
          </w:tcPr>
          <w:p w14:paraId="122A3EF5" w14:textId="77777777" w:rsidR="00D870EC" w:rsidRDefault="00D870EC" w:rsidP="006E2939"/>
        </w:tc>
        <w:tc>
          <w:tcPr>
            <w:tcW w:w="2159" w:type="dxa"/>
          </w:tcPr>
          <w:p w14:paraId="79BDF2CD" w14:textId="77777777" w:rsidR="00D870EC" w:rsidRDefault="00D870EC" w:rsidP="006E2939"/>
        </w:tc>
        <w:tc>
          <w:tcPr>
            <w:tcW w:w="2159" w:type="dxa"/>
          </w:tcPr>
          <w:p w14:paraId="07188C5A" w14:textId="77777777" w:rsidR="00D870EC" w:rsidRDefault="00D870EC" w:rsidP="006E2939"/>
        </w:tc>
      </w:tr>
      <w:tr w:rsidR="00D870EC" w14:paraId="3483BC0D" w14:textId="77777777" w:rsidTr="00E6503C">
        <w:trPr>
          <w:trHeight w:val="531"/>
        </w:trPr>
        <w:tc>
          <w:tcPr>
            <w:tcW w:w="2159" w:type="dxa"/>
          </w:tcPr>
          <w:p w14:paraId="7A649C28" w14:textId="77777777" w:rsidR="00D870EC" w:rsidRDefault="00FA7D96" w:rsidP="006E2939">
            <w:r>
              <w:t>13</w:t>
            </w:r>
          </w:p>
        </w:tc>
        <w:tc>
          <w:tcPr>
            <w:tcW w:w="2159" w:type="dxa"/>
          </w:tcPr>
          <w:p w14:paraId="00C79E73" w14:textId="77777777" w:rsidR="00D870EC" w:rsidRDefault="00D870EC" w:rsidP="006E2939"/>
        </w:tc>
        <w:tc>
          <w:tcPr>
            <w:tcW w:w="2159" w:type="dxa"/>
          </w:tcPr>
          <w:p w14:paraId="05165542" w14:textId="77777777" w:rsidR="00D870EC" w:rsidRDefault="00D870EC" w:rsidP="006E2939"/>
        </w:tc>
        <w:tc>
          <w:tcPr>
            <w:tcW w:w="2159" w:type="dxa"/>
          </w:tcPr>
          <w:p w14:paraId="44D17049" w14:textId="77777777" w:rsidR="00D870EC" w:rsidRDefault="00D870EC" w:rsidP="006E2939"/>
        </w:tc>
        <w:tc>
          <w:tcPr>
            <w:tcW w:w="2159" w:type="dxa"/>
          </w:tcPr>
          <w:p w14:paraId="31CD8568" w14:textId="77777777" w:rsidR="00D870EC" w:rsidRDefault="00D870EC" w:rsidP="006E2939"/>
        </w:tc>
      </w:tr>
      <w:tr w:rsidR="00D870EC" w14:paraId="4BDB3E5A" w14:textId="77777777" w:rsidTr="00E6503C">
        <w:trPr>
          <w:trHeight w:val="546"/>
        </w:trPr>
        <w:tc>
          <w:tcPr>
            <w:tcW w:w="2159" w:type="dxa"/>
          </w:tcPr>
          <w:p w14:paraId="3CD20D53" w14:textId="77777777" w:rsidR="00D870EC" w:rsidRDefault="00FA7D96" w:rsidP="006E2939">
            <w:r>
              <w:t>14</w:t>
            </w:r>
          </w:p>
        </w:tc>
        <w:tc>
          <w:tcPr>
            <w:tcW w:w="2159" w:type="dxa"/>
          </w:tcPr>
          <w:p w14:paraId="6155F162" w14:textId="77777777" w:rsidR="00D870EC" w:rsidRDefault="00D870EC" w:rsidP="006E2939"/>
        </w:tc>
        <w:tc>
          <w:tcPr>
            <w:tcW w:w="2159" w:type="dxa"/>
          </w:tcPr>
          <w:p w14:paraId="391A1A56" w14:textId="77777777" w:rsidR="00D870EC" w:rsidRDefault="00D870EC" w:rsidP="006E2939"/>
        </w:tc>
        <w:tc>
          <w:tcPr>
            <w:tcW w:w="2159" w:type="dxa"/>
          </w:tcPr>
          <w:p w14:paraId="39713800" w14:textId="77777777" w:rsidR="00D870EC" w:rsidRDefault="00D870EC" w:rsidP="006E2939"/>
        </w:tc>
        <w:tc>
          <w:tcPr>
            <w:tcW w:w="2159" w:type="dxa"/>
          </w:tcPr>
          <w:p w14:paraId="477E1AE9" w14:textId="77777777" w:rsidR="00D870EC" w:rsidRDefault="00D870EC" w:rsidP="006E2939"/>
        </w:tc>
      </w:tr>
      <w:tr w:rsidR="00D870EC" w14:paraId="4A6EEA93" w14:textId="77777777" w:rsidTr="00E6503C">
        <w:trPr>
          <w:trHeight w:val="531"/>
        </w:trPr>
        <w:tc>
          <w:tcPr>
            <w:tcW w:w="2159" w:type="dxa"/>
          </w:tcPr>
          <w:p w14:paraId="34F3D724" w14:textId="77777777" w:rsidR="00D870EC" w:rsidRDefault="00FA7D96" w:rsidP="006E2939">
            <w:r>
              <w:t>15</w:t>
            </w:r>
          </w:p>
        </w:tc>
        <w:tc>
          <w:tcPr>
            <w:tcW w:w="2159" w:type="dxa"/>
          </w:tcPr>
          <w:p w14:paraId="09914EC2" w14:textId="77777777" w:rsidR="00D870EC" w:rsidRDefault="00D870EC" w:rsidP="006E2939"/>
        </w:tc>
        <w:tc>
          <w:tcPr>
            <w:tcW w:w="2159" w:type="dxa"/>
          </w:tcPr>
          <w:p w14:paraId="26871150" w14:textId="77777777" w:rsidR="00D870EC" w:rsidRDefault="00D870EC" w:rsidP="006E2939"/>
        </w:tc>
        <w:tc>
          <w:tcPr>
            <w:tcW w:w="2159" w:type="dxa"/>
          </w:tcPr>
          <w:p w14:paraId="26B003AE" w14:textId="77777777" w:rsidR="00D870EC" w:rsidRDefault="00D870EC" w:rsidP="006E2939"/>
        </w:tc>
        <w:tc>
          <w:tcPr>
            <w:tcW w:w="2159" w:type="dxa"/>
          </w:tcPr>
          <w:p w14:paraId="4989E6FA" w14:textId="77777777" w:rsidR="00D870EC" w:rsidRDefault="00D870EC" w:rsidP="006E2939"/>
        </w:tc>
      </w:tr>
    </w:tbl>
    <w:p w14:paraId="1C29D682" w14:textId="74A7FF90" w:rsidR="00D870EC" w:rsidRDefault="00D870EC" w:rsidP="006E2939"/>
    <w:sectPr w:rsidR="00D870EC" w:rsidSect="000D753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303030">
    <w:abstractNumId w:val="8"/>
  </w:num>
  <w:num w:numId="2" w16cid:durableId="2041665228">
    <w:abstractNumId w:val="6"/>
  </w:num>
  <w:num w:numId="3" w16cid:durableId="2001081597">
    <w:abstractNumId w:val="5"/>
  </w:num>
  <w:num w:numId="4" w16cid:durableId="1885632255">
    <w:abstractNumId w:val="4"/>
  </w:num>
  <w:num w:numId="5" w16cid:durableId="1857959377">
    <w:abstractNumId w:val="7"/>
  </w:num>
  <w:num w:numId="6" w16cid:durableId="602155272">
    <w:abstractNumId w:val="3"/>
  </w:num>
  <w:num w:numId="7" w16cid:durableId="2098086615">
    <w:abstractNumId w:val="2"/>
  </w:num>
  <w:num w:numId="8" w16cid:durableId="1736706359">
    <w:abstractNumId w:val="1"/>
  </w:num>
  <w:num w:numId="9" w16cid:durableId="1949658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7538"/>
    <w:rsid w:val="0015074B"/>
    <w:rsid w:val="001D782E"/>
    <w:rsid w:val="0029639D"/>
    <w:rsid w:val="00326F90"/>
    <w:rsid w:val="006E2939"/>
    <w:rsid w:val="0073445C"/>
    <w:rsid w:val="008578D4"/>
    <w:rsid w:val="00962022"/>
    <w:rsid w:val="00A4489B"/>
    <w:rsid w:val="00A823E3"/>
    <w:rsid w:val="00AA1D8D"/>
    <w:rsid w:val="00B47730"/>
    <w:rsid w:val="00C13DCD"/>
    <w:rsid w:val="00CB0664"/>
    <w:rsid w:val="00D870EC"/>
    <w:rsid w:val="00E6503C"/>
    <w:rsid w:val="00FA7D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67280D0-437C-4693-A159-E721BBA0D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939"/>
    <w:rPr>
      <w:rFonts w:ascii="Segoe UI" w:hAnsi="Segoe UI" w:cs="Segoe UI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2939"/>
    <w:pPr>
      <w:keepNext/>
      <w:keepLines/>
      <w:spacing w:before="480" w:after="0"/>
      <w:outlineLvl w:val="0"/>
    </w:pPr>
    <w:rPr>
      <w:rFonts w:ascii="Segoe UI Light" w:eastAsiaTheme="majorEastAsia" w:hAnsi="Segoe UI Light" w:cs="Segoe UI Light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489B"/>
    <w:pPr>
      <w:keepNext/>
      <w:keepLines/>
      <w:spacing w:before="200" w:after="0"/>
      <w:outlineLvl w:val="1"/>
    </w:pPr>
    <w:rPr>
      <w:rFonts w:ascii="Segoe UI Light" w:eastAsiaTheme="majorEastAsia" w:hAnsi="Segoe UI Light" w:cs="Segoe UI Light"/>
      <w:color w:val="4F81BD" w:themeColor="accent1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6E2939"/>
    <w:rPr>
      <w:rFonts w:ascii="Segoe UI Light" w:eastAsiaTheme="majorEastAsia" w:hAnsi="Segoe UI Light" w:cs="Segoe UI Light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4489B"/>
    <w:rPr>
      <w:rFonts w:ascii="Segoe UI Light" w:eastAsiaTheme="majorEastAsia" w:hAnsi="Segoe UI Light" w:cs="Segoe UI Light"/>
      <w:color w:val="4F81BD" w:themeColor="accent1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Michelle Ahoy</cp:lastModifiedBy>
  <cp:revision>10</cp:revision>
  <dcterms:created xsi:type="dcterms:W3CDTF">2013-12-23T23:15:00Z</dcterms:created>
  <dcterms:modified xsi:type="dcterms:W3CDTF">2025-11-17T23:01:00Z</dcterms:modified>
  <cp:category/>
</cp:coreProperties>
</file>