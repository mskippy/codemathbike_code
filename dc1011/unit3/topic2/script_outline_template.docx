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16FA1" w14:textId="599156E6" w:rsidR="00FC4BCB" w:rsidRDefault="00000000" w:rsidP="009B64FF">
      <w:pPr>
        <w:spacing w:after="0"/>
        <w:jc w:val="right"/>
        <w:rPr>
          <w:rFonts w:ascii="Source Sans Pro Black" w:hAnsi="Source Sans Pro Black"/>
          <w:bCs/>
          <w:sz w:val="56"/>
          <w:szCs w:val="56"/>
        </w:rPr>
      </w:pPr>
      <w:r w:rsidRPr="00BE6699">
        <w:rPr>
          <w:rFonts w:ascii="Source Sans Pro Black" w:hAnsi="Source Sans Pro Black"/>
          <w:bCs/>
          <w:sz w:val="56"/>
          <w:szCs w:val="56"/>
        </w:rPr>
        <w:t xml:space="preserve">Podcast Script Outline — Episode 1 </w:t>
      </w:r>
    </w:p>
    <w:p w14:paraId="1802F144" w14:textId="334AA797" w:rsidR="003F6E31" w:rsidRPr="006D6EAF" w:rsidRDefault="009B64FF" w:rsidP="003F6E31">
      <w:pPr>
        <w:jc w:val="right"/>
        <w:rPr>
          <w:rFonts w:ascii="Source Sans Pro" w:hAnsi="Source Sans Pro"/>
          <w:bCs/>
          <w:spacing w:val="20"/>
          <w:sz w:val="24"/>
          <w:szCs w:val="24"/>
        </w:rPr>
      </w:pPr>
      <w:r w:rsidRPr="006D6EAF">
        <w:rPr>
          <w:rFonts w:ascii="Source Sans Pro" w:hAnsi="Source Sans Pro"/>
          <w:bCs/>
          <w:spacing w:val="20"/>
          <w:sz w:val="24"/>
          <w:szCs w:val="24"/>
        </w:rPr>
        <w:t>U</w:t>
      </w:r>
      <w:r w:rsidR="00FC295C" w:rsidRPr="006D6EAF">
        <w:rPr>
          <w:rFonts w:ascii="Source Sans Pro" w:hAnsi="Source Sans Pro"/>
          <w:bCs/>
          <w:spacing w:val="20"/>
          <w:sz w:val="24"/>
          <w:szCs w:val="24"/>
        </w:rPr>
        <w:t>3T</w:t>
      </w:r>
      <w:r w:rsidR="006D6EAF" w:rsidRPr="006D6EAF">
        <w:rPr>
          <w:rFonts w:ascii="Source Sans Pro" w:hAnsi="Source Sans Pro"/>
          <w:bCs/>
          <w:spacing w:val="20"/>
          <w:sz w:val="24"/>
          <w:szCs w:val="24"/>
        </w:rPr>
        <w:t>2 SCRIPTWRITING &amp; INTERVIEW TECHNIQUES</w:t>
      </w:r>
      <w:r w:rsidR="00493848" w:rsidRPr="006D6EAF">
        <w:rPr>
          <w:rFonts w:ascii="Source Sans Pro" w:hAnsi="Source Sans Pro"/>
          <w:bCs/>
          <w:spacing w:val="20"/>
          <w:sz w:val="24"/>
          <w:szCs w:val="24"/>
        </w:rPr>
        <w:t xml:space="preserve"> </w:t>
      </w:r>
    </w:p>
    <w:p w14:paraId="48937963" w14:textId="23C4D3F9" w:rsidR="003D6468" w:rsidRDefault="003D6468">
      <w:pPr>
        <w:rPr>
          <w:rFonts w:ascii="Source Sans Pro" w:hAnsi="Source Sans Pro"/>
          <w:bCs/>
        </w:rPr>
      </w:pPr>
      <w:r>
        <w:rPr>
          <w:rFonts w:ascii="Source Sans Pro" w:hAnsi="Source Sans Pro"/>
          <w:bCs/>
        </w:rPr>
        <w:t>Name:</w:t>
      </w:r>
    </w:p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3654"/>
        <w:gridCol w:w="7362"/>
      </w:tblGrid>
      <w:tr w:rsidR="003D6468" w14:paraId="230276A6" w14:textId="77777777" w:rsidTr="003D6468">
        <w:tc>
          <w:tcPr>
            <w:tcW w:w="3654" w:type="dxa"/>
          </w:tcPr>
          <w:p w14:paraId="338AD04A" w14:textId="1426B39E" w:rsidR="003D6468" w:rsidRPr="00892E99" w:rsidRDefault="003D6468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Podcast Title: </w:t>
            </w:r>
          </w:p>
        </w:tc>
        <w:tc>
          <w:tcPr>
            <w:tcW w:w="7362" w:type="dxa"/>
          </w:tcPr>
          <w:p w14:paraId="6F6579E7" w14:textId="77777777" w:rsidR="003D6468" w:rsidRDefault="003D6468">
            <w:pPr>
              <w:rPr>
                <w:rFonts w:ascii="Source Sans Pro" w:hAnsi="Source Sans Pro"/>
                <w:bCs/>
              </w:rPr>
            </w:pPr>
          </w:p>
        </w:tc>
      </w:tr>
      <w:tr w:rsidR="003D6468" w14:paraId="47B6B00B" w14:textId="77777777" w:rsidTr="003D6468">
        <w:tc>
          <w:tcPr>
            <w:tcW w:w="3654" w:type="dxa"/>
          </w:tcPr>
          <w:p w14:paraId="308E8F27" w14:textId="56DBB383" w:rsidR="003D6468" w:rsidRPr="00892E99" w:rsidRDefault="003D6468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Episode Title: </w:t>
            </w:r>
          </w:p>
        </w:tc>
        <w:tc>
          <w:tcPr>
            <w:tcW w:w="7362" w:type="dxa"/>
          </w:tcPr>
          <w:p w14:paraId="6816A4A1" w14:textId="77777777" w:rsidR="003D6468" w:rsidRDefault="003D6468">
            <w:pPr>
              <w:rPr>
                <w:rFonts w:ascii="Source Sans Pro" w:hAnsi="Source Sans Pro"/>
                <w:bCs/>
              </w:rPr>
            </w:pPr>
          </w:p>
        </w:tc>
      </w:tr>
      <w:tr w:rsidR="003D6468" w14:paraId="67509E7C" w14:textId="77777777" w:rsidTr="003D6468">
        <w:tc>
          <w:tcPr>
            <w:tcW w:w="3654" w:type="dxa"/>
          </w:tcPr>
          <w:p w14:paraId="468C83FE" w14:textId="68A5CCF3" w:rsidR="003D6468" w:rsidRPr="00892E99" w:rsidRDefault="003D6468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Creators / Group Members: </w:t>
            </w:r>
          </w:p>
        </w:tc>
        <w:tc>
          <w:tcPr>
            <w:tcW w:w="7362" w:type="dxa"/>
          </w:tcPr>
          <w:p w14:paraId="17B073A1" w14:textId="77777777" w:rsidR="003D6468" w:rsidRDefault="003D6468">
            <w:pPr>
              <w:rPr>
                <w:rFonts w:ascii="Source Sans Pro" w:hAnsi="Source Sans Pro"/>
                <w:bCs/>
              </w:rPr>
            </w:pPr>
          </w:p>
        </w:tc>
      </w:tr>
      <w:tr w:rsidR="003D6468" w14:paraId="3C68F3F4" w14:textId="77777777" w:rsidTr="003D6468">
        <w:tc>
          <w:tcPr>
            <w:tcW w:w="3654" w:type="dxa"/>
          </w:tcPr>
          <w:p w14:paraId="1ADCE154" w14:textId="47406DE6" w:rsidR="003D6468" w:rsidRPr="00892E99" w:rsidRDefault="003D6468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Target Audience: </w:t>
            </w:r>
          </w:p>
        </w:tc>
        <w:tc>
          <w:tcPr>
            <w:tcW w:w="7362" w:type="dxa"/>
          </w:tcPr>
          <w:p w14:paraId="26BD04AC" w14:textId="77777777" w:rsidR="003D6468" w:rsidRDefault="003D6468">
            <w:pPr>
              <w:rPr>
                <w:rFonts w:ascii="Source Sans Pro" w:hAnsi="Source Sans Pro"/>
                <w:bCs/>
              </w:rPr>
            </w:pPr>
          </w:p>
        </w:tc>
      </w:tr>
      <w:tr w:rsidR="003D6468" w14:paraId="1F6FE775" w14:textId="77777777" w:rsidTr="0086186A">
        <w:trPr>
          <w:trHeight w:val="1349"/>
        </w:trPr>
        <w:tc>
          <w:tcPr>
            <w:tcW w:w="3654" w:type="dxa"/>
          </w:tcPr>
          <w:p w14:paraId="36D9D85F" w14:textId="77777777" w:rsidR="003D6468" w:rsidRPr="00D91F0B" w:rsidRDefault="003D6468" w:rsidP="003D6468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Episode Purpose (1–2 sentences): </w:t>
            </w:r>
            <w:r w:rsidRPr="00D91F0B">
              <w:rPr>
                <w:rFonts w:ascii="Source Sans Pro" w:hAnsi="Source Sans Pro"/>
              </w:rPr>
              <w:t xml:space="preserve"> What will listeners learn/feel/think?</w:t>
            </w:r>
          </w:p>
          <w:p w14:paraId="13036AEA" w14:textId="77777777" w:rsidR="003D6468" w:rsidRPr="00D91F0B" w:rsidRDefault="003D6468" w:rsidP="003D6468">
            <w:pPr>
              <w:rPr>
                <w:rFonts w:ascii="Source Sans Pro" w:hAnsi="Source Sans Pro"/>
                <w:b/>
              </w:rPr>
            </w:pPr>
          </w:p>
        </w:tc>
        <w:tc>
          <w:tcPr>
            <w:tcW w:w="7362" w:type="dxa"/>
          </w:tcPr>
          <w:p w14:paraId="052960B6" w14:textId="77777777" w:rsidR="003D6468" w:rsidRDefault="003D6468">
            <w:pPr>
              <w:rPr>
                <w:rFonts w:ascii="Source Sans Pro" w:hAnsi="Source Sans Pro"/>
                <w:bCs/>
              </w:rPr>
            </w:pPr>
          </w:p>
        </w:tc>
      </w:tr>
    </w:tbl>
    <w:p w14:paraId="3DC7A5D9" w14:textId="77777777" w:rsidR="003D6468" w:rsidRPr="003D6468" w:rsidRDefault="003D6468">
      <w:pPr>
        <w:rPr>
          <w:rFonts w:ascii="Source Sans Pro" w:hAnsi="Source Sans Pro"/>
          <w:bCs/>
        </w:rPr>
      </w:pPr>
    </w:p>
    <w:p w14:paraId="6FA23925" w14:textId="77777777" w:rsidR="00FC4BCB" w:rsidRPr="00D91F0B" w:rsidRDefault="00FC4BCB">
      <w:pPr>
        <w:rPr>
          <w:rFonts w:ascii="Source Sans Pro" w:hAnsi="Source Sans Pro"/>
        </w:rPr>
      </w:pPr>
    </w:p>
    <w:p w14:paraId="3D77231F" w14:textId="77777777" w:rsidR="00FC4BCB" w:rsidRDefault="00000000">
      <w:pPr>
        <w:rPr>
          <w:rFonts w:ascii="Source Sans Pro" w:hAnsi="Source Sans Pro"/>
          <w:b/>
          <w:sz w:val="28"/>
        </w:rPr>
      </w:pPr>
      <w:r w:rsidRPr="00D91F0B">
        <w:rPr>
          <w:rFonts w:ascii="Source Sans Pro" w:hAnsi="Source Sans Pro"/>
          <w:b/>
          <w:sz w:val="28"/>
        </w:rPr>
        <w:t>1) Episode Overview</w:t>
      </w:r>
    </w:p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3654"/>
        <w:gridCol w:w="7362"/>
      </w:tblGrid>
      <w:tr w:rsidR="00045C41" w14:paraId="3387E3C4" w14:textId="77777777" w:rsidTr="0086186A">
        <w:trPr>
          <w:trHeight w:val="566"/>
        </w:trPr>
        <w:tc>
          <w:tcPr>
            <w:tcW w:w="3654" w:type="dxa"/>
          </w:tcPr>
          <w:p w14:paraId="0D94D76C" w14:textId="5254639D" w:rsidR="00045C41" w:rsidRPr="00892E99" w:rsidRDefault="00045C41" w:rsidP="00526263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One-sentence hook: </w:t>
            </w:r>
          </w:p>
        </w:tc>
        <w:tc>
          <w:tcPr>
            <w:tcW w:w="7362" w:type="dxa"/>
          </w:tcPr>
          <w:p w14:paraId="2218FBFD" w14:textId="77777777" w:rsidR="00045C41" w:rsidRDefault="00045C41" w:rsidP="00526263">
            <w:pPr>
              <w:rPr>
                <w:rFonts w:ascii="Source Sans Pro" w:hAnsi="Source Sans Pro"/>
                <w:bCs/>
              </w:rPr>
            </w:pPr>
          </w:p>
        </w:tc>
      </w:tr>
      <w:tr w:rsidR="00045C41" w14:paraId="0E1C50E0" w14:textId="77777777" w:rsidTr="0086186A">
        <w:trPr>
          <w:trHeight w:val="719"/>
        </w:trPr>
        <w:tc>
          <w:tcPr>
            <w:tcW w:w="3654" w:type="dxa"/>
          </w:tcPr>
          <w:p w14:paraId="7F399B49" w14:textId="0185B95F" w:rsidR="00045C41" w:rsidRPr="00892E99" w:rsidRDefault="00045C41" w:rsidP="00526263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Episode length (target): </w:t>
            </w:r>
          </w:p>
        </w:tc>
        <w:tc>
          <w:tcPr>
            <w:tcW w:w="7362" w:type="dxa"/>
          </w:tcPr>
          <w:p w14:paraId="60072B7D" w14:textId="77777777" w:rsidR="00045C41" w:rsidRDefault="00045C41" w:rsidP="00526263">
            <w:pPr>
              <w:rPr>
                <w:rFonts w:ascii="Source Sans Pro" w:hAnsi="Source Sans Pro"/>
                <w:bCs/>
              </w:rPr>
            </w:pPr>
          </w:p>
        </w:tc>
      </w:tr>
      <w:tr w:rsidR="00045C41" w14:paraId="222BEE62" w14:textId="77777777" w:rsidTr="00526263">
        <w:tc>
          <w:tcPr>
            <w:tcW w:w="3654" w:type="dxa"/>
          </w:tcPr>
          <w:p w14:paraId="539DB3ED" w14:textId="77777777" w:rsidR="0086186A" w:rsidRDefault="00045C41" w:rsidP="00526263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Format: </w:t>
            </w:r>
            <w:r w:rsidRPr="00D91F0B">
              <w:rPr>
                <w:rFonts w:ascii="Source Sans Pro" w:hAnsi="Source Sans Pro"/>
              </w:rPr>
              <w:t xml:space="preserve"> </w:t>
            </w:r>
          </w:p>
          <w:p w14:paraId="6F575B84" w14:textId="1773E17A" w:rsidR="00045C41" w:rsidRPr="00892E99" w:rsidRDefault="00045C41" w:rsidP="00526263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(solo / co-host / interview / mixed)</w:t>
            </w:r>
          </w:p>
        </w:tc>
        <w:tc>
          <w:tcPr>
            <w:tcW w:w="7362" w:type="dxa"/>
          </w:tcPr>
          <w:p w14:paraId="055ED55C" w14:textId="77777777" w:rsidR="00045C41" w:rsidRDefault="00045C41" w:rsidP="00526263">
            <w:pPr>
              <w:rPr>
                <w:rFonts w:ascii="Source Sans Pro" w:hAnsi="Source Sans Pro"/>
                <w:bCs/>
              </w:rPr>
            </w:pPr>
          </w:p>
        </w:tc>
      </w:tr>
      <w:tr w:rsidR="00045C41" w14:paraId="488B2DB3" w14:textId="77777777" w:rsidTr="0086186A">
        <w:trPr>
          <w:trHeight w:val="1079"/>
        </w:trPr>
        <w:tc>
          <w:tcPr>
            <w:tcW w:w="3654" w:type="dxa"/>
          </w:tcPr>
          <w:p w14:paraId="0A64F5C7" w14:textId="1A9AFBB9" w:rsidR="00045C41" w:rsidRPr="00892E99" w:rsidRDefault="00045C41" w:rsidP="00526263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Key message / takeaway: </w:t>
            </w:r>
          </w:p>
        </w:tc>
        <w:tc>
          <w:tcPr>
            <w:tcW w:w="7362" w:type="dxa"/>
          </w:tcPr>
          <w:p w14:paraId="5E359467" w14:textId="77777777" w:rsidR="00045C41" w:rsidRDefault="00045C41" w:rsidP="00526263">
            <w:pPr>
              <w:rPr>
                <w:rFonts w:ascii="Source Sans Pro" w:hAnsi="Source Sans Pro"/>
                <w:bCs/>
              </w:rPr>
            </w:pPr>
          </w:p>
        </w:tc>
      </w:tr>
    </w:tbl>
    <w:p w14:paraId="698F52FD" w14:textId="77777777" w:rsidR="00851CB0" w:rsidRPr="00D91F0B" w:rsidRDefault="00851CB0">
      <w:pPr>
        <w:rPr>
          <w:rFonts w:ascii="Source Sans Pro" w:hAnsi="Source Sans Pro"/>
        </w:rPr>
      </w:pPr>
    </w:p>
    <w:p w14:paraId="469FD7FD" w14:textId="77777777" w:rsidR="00FC4BCB" w:rsidRDefault="00FC4BCB">
      <w:pPr>
        <w:rPr>
          <w:rFonts w:ascii="Source Sans Pro" w:hAnsi="Source Sans Pro"/>
        </w:rPr>
      </w:pPr>
    </w:p>
    <w:p w14:paraId="0D26EA53" w14:textId="77777777" w:rsidR="0086186A" w:rsidRDefault="0086186A">
      <w:pPr>
        <w:rPr>
          <w:rFonts w:ascii="Source Sans Pro" w:hAnsi="Source Sans Pro"/>
        </w:rPr>
      </w:pPr>
    </w:p>
    <w:p w14:paraId="50C8BA2E" w14:textId="77777777" w:rsidR="0086186A" w:rsidRDefault="0086186A">
      <w:pPr>
        <w:rPr>
          <w:rFonts w:ascii="Source Sans Pro" w:hAnsi="Source Sans Pro"/>
        </w:rPr>
      </w:pPr>
    </w:p>
    <w:p w14:paraId="450EFBA7" w14:textId="77777777" w:rsidR="0086186A" w:rsidRPr="00D91F0B" w:rsidRDefault="0086186A">
      <w:pPr>
        <w:rPr>
          <w:rFonts w:ascii="Source Sans Pro" w:hAnsi="Source Sans Pro"/>
        </w:rPr>
      </w:pPr>
    </w:p>
    <w:p w14:paraId="7D2DEE7B" w14:textId="77777777" w:rsidR="00FC4BCB" w:rsidRDefault="00000000">
      <w:pPr>
        <w:rPr>
          <w:rFonts w:ascii="Source Sans Pro" w:hAnsi="Source Sans Pro"/>
          <w:b/>
          <w:sz w:val="28"/>
        </w:rPr>
      </w:pPr>
      <w:r w:rsidRPr="00D91F0B">
        <w:rPr>
          <w:rFonts w:ascii="Source Sans Pro" w:hAnsi="Source Sans Pro"/>
          <w:b/>
          <w:sz w:val="28"/>
        </w:rPr>
        <w:lastRenderedPageBreak/>
        <w:t>2) Segment Breakdown (structure)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718"/>
        <w:gridCol w:w="3960"/>
      </w:tblGrid>
      <w:tr w:rsidR="00FC4BCB" w:rsidRPr="00D91F0B" w14:paraId="7ACB0F2E" w14:textId="77777777" w:rsidTr="0054330B">
        <w:tc>
          <w:tcPr>
            <w:tcW w:w="2160" w:type="dxa"/>
            <w:vAlign w:val="center"/>
          </w:tcPr>
          <w:p w14:paraId="6622E243" w14:textId="77777777" w:rsidR="00FC4BCB" w:rsidRPr="0054330B" w:rsidRDefault="00000000" w:rsidP="00F5665C">
            <w:pPr>
              <w:spacing w:after="0"/>
              <w:rPr>
                <w:rFonts w:ascii="Source Sans Pro" w:hAnsi="Source Sans Pro"/>
                <w:b/>
                <w:bCs/>
              </w:rPr>
            </w:pPr>
            <w:r w:rsidRPr="0054330B">
              <w:rPr>
                <w:rFonts w:ascii="Source Sans Pro" w:hAnsi="Source Sans Pro"/>
                <w:b/>
                <w:bCs/>
              </w:rPr>
              <w:t>Segment</w:t>
            </w:r>
          </w:p>
        </w:tc>
        <w:tc>
          <w:tcPr>
            <w:tcW w:w="2160" w:type="dxa"/>
            <w:vAlign w:val="center"/>
          </w:tcPr>
          <w:p w14:paraId="634F0EA9" w14:textId="77777777" w:rsidR="00FC4BCB" w:rsidRPr="0054330B" w:rsidRDefault="00000000" w:rsidP="00F5665C">
            <w:pPr>
              <w:spacing w:after="0"/>
              <w:rPr>
                <w:rFonts w:ascii="Source Sans Pro" w:hAnsi="Source Sans Pro"/>
                <w:b/>
                <w:bCs/>
              </w:rPr>
            </w:pPr>
            <w:r w:rsidRPr="0054330B">
              <w:rPr>
                <w:rFonts w:ascii="Source Sans Pro" w:hAnsi="Source Sans Pro"/>
                <w:b/>
                <w:bCs/>
              </w:rPr>
              <w:t>Time (mm:ss)</w:t>
            </w:r>
          </w:p>
        </w:tc>
        <w:tc>
          <w:tcPr>
            <w:tcW w:w="2718" w:type="dxa"/>
            <w:vAlign w:val="center"/>
          </w:tcPr>
          <w:p w14:paraId="6AF25FEE" w14:textId="77777777" w:rsidR="00FC4BCB" w:rsidRPr="0054330B" w:rsidRDefault="00000000" w:rsidP="00F5665C">
            <w:pPr>
              <w:spacing w:after="0"/>
              <w:rPr>
                <w:rFonts w:ascii="Source Sans Pro" w:hAnsi="Source Sans Pro"/>
                <w:b/>
                <w:bCs/>
              </w:rPr>
            </w:pPr>
            <w:r w:rsidRPr="0054330B">
              <w:rPr>
                <w:rFonts w:ascii="Source Sans Pro" w:hAnsi="Source Sans Pro"/>
                <w:b/>
                <w:bCs/>
              </w:rPr>
              <w:t>What happens</w:t>
            </w:r>
          </w:p>
        </w:tc>
        <w:tc>
          <w:tcPr>
            <w:tcW w:w="3960" w:type="dxa"/>
            <w:vAlign w:val="center"/>
          </w:tcPr>
          <w:p w14:paraId="6F5714EF" w14:textId="77777777" w:rsidR="00FC4BCB" w:rsidRPr="0054330B" w:rsidRDefault="00000000" w:rsidP="00F5665C">
            <w:pPr>
              <w:spacing w:after="0"/>
              <w:rPr>
                <w:rFonts w:ascii="Source Sans Pro" w:hAnsi="Source Sans Pro"/>
                <w:b/>
                <w:bCs/>
              </w:rPr>
            </w:pPr>
            <w:r w:rsidRPr="0054330B">
              <w:rPr>
                <w:rFonts w:ascii="Source Sans Pro" w:hAnsi="Source Sans Pro"/>
                <w:b/>
                <w:bCs/>
              </w:rPr>
              <w:t>Notes (music/SFX/cues)</w:t>
            </w:r>
          </w:p>
        </w:tc>
      </w:tr>
      <w:tr w:rsidR="00FC4BCB" w:rsidRPr="00D91F0B" w14:paraId="3B56556E" w14:textId="77777777" w:rsidTr="0054330B">
        <w:tc>
          <w:tcPr>
            <w:tcW w:w="2160" w:type="dxa"/>
          </w:tcPr>
          <w:p w14:paraId="5B124960" w14:textId="77777777" w:rsidR="00FC4BCB" w:rsidRPr="0054330B" w:rsidRDefault="00000000" w:rsidP="0054330B">
            <w:pPr>
              <w:spacing w:after="0"/>
              <w:rPr>
                <w:rFonts w:ascii="Source Sans Pro" w:hAnsi="Source Sans Pro"/>
                <w:b/>
                <w:bCs/>
              </w:rPr>
            </w:pPr>
            <w:r w:rsidRPr="0054330B">
              <w:rPr>
                <w:rFonts w:ascii="Source Sans Pro" w:hAnsi="Source Sans Pro"/>
                <w:b/>
                <w:bCs/>
              </w:rPr>
              <w:t>Intro</w:t>
            </w:r>
          </w:p>
        </w:tc>
        <w:tc>
          <w:tcPr>
            <w:tcW w:w="2160" w:type="dxa"/>
          </w:tcPr>
          <w:p w14:paraId="6795D6D7" w14:textId="77777777" w:rsidR="00FC4BCB" w:rsidRPr="00D91F0B" w:rsidRDefault="00000000" w:rsidP="0054330B">
            <w:pPr>
              <w:spacing w:after="0"/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00:00–</w:t>
            </w:r>
          </w:p>
        </w:tc>
        <w:tc>
          <w:tcPr>
            <w:tcW w:w="2718" w:type="dxa"/>
          </w:tcPr>
          <w:p w14:paraId="7A5FF6AE" w14:textId="77777777" w:rsidR="00FC4BCB" w:rsidRPr="00D91F0B" w:rsidRDefault="00000000" w:rsidP="0054330B">
            <w:pPr>
              <w:spacing w:after="0"/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Hook + welcome + episode promise</w:t>
            </w:r>
          </w:p>
        </w:tc>
        <w:tc>
          <w:tcPr>
            <w:tcW w:w="3960" w:type="dxa"/>
          </w:tcPr>
          <w:p w14:paraId="4E8765B9" w14:textId="77777777" w:rsidR="00FC4BCB" w:rsidRPr="00D91F0B" w:rsidRDefault="00FC4BCB" w:rsidP="0054330B">
            <w:pPr>
              <w:spacing w:after="0"/>
              <w:rPr>
                <w:rFonts w:ascii="Source Sans Pro" w:hAnsi="Source Sans Pro"/>
              </w:rPr>
            </w:pPr>
          </w:p>
        </w:tc>
      </w:tr>
      <w:tr w:rsidR="00FC4BCB" w:rsidRPr="00D91F0B" w14:paraId="7D4CD04C" w14:textId="77777777" w:rsidTr="0054330B">
        <w:tc>
          <w:tcPr>
            <w:tcW w:w="2160" w:type="dxa"/>
          </w:tcPr>
          <w:p w14:paraId="7A183406" w14:textId="77777777" w:rsidR="00FC4BCB" w:rsidRPr="0054330B" w:rsidRDefault="00000000" w:rsidP="0054330B">
            <w:pPr>
              <w:spacing w:after="0"/>
              <w:rPr>
                <w:rFonts w:ascii="Source Sans Pro" w:hAnsi="Source Sans Pro"/>
                <w:b/>
                <w:bCs/>
              </w:rPr>
            </w:pPr>
            <w:r w:rsidRPr="0054330B">
              <w:rPr>
                <w:rFonts w:ascii="Source Sans Pro" w:hAnsi="Source Sans Pro"/>
                <w:b/>
                <w:bCs/>
              </w:rPr>
              <w:t>Segment 1</w:t>
            </w:r>
          </w:p>
        </w:tc>
        <w:tc>
          <w:tcPr>
            <w:tcW w:w="2160" w:type="dxa"/>
          </w:tcPr>
          <w:p w14:paraId="0D90CCEF" w14:textId="77777777" w:rsidR="00FC4BCB" w:rsidRPr="00D91F0B" w:rsidRDefault="00FC4BCB" w:rsidP="0054330B">
            <w:pPr>
              <w:spacing w:after="0"/>
              <w:rPr>
                <w:rFonts w:ascii="Source Sans Pro" w:hAnsi="Source Sans Pro"/>
              </w:rPr>
            </w:pPr>
          </w:p>
        </w:tc>
        <w:tc>
          <w:tcPr>
            <w:tcW w:w="2718" w:type="dxa"/>
          </w:tcPr>
          <w:p w14:paraId="07129EF4" w14:textId="77777777" w:rsidR="00FC4BCB" w:rsidRPr="00D91F0B" w:rsidRDefault="00000000" w:rsidP="0054330B">
            <w:pPr>
              <w:spacing w:after="0"/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Main idea/story beat #1</w:t>
            </w:r>
          </w:p>
        </w:tc>
        <w:tc>
          <w:tcPr>
            <w:tcW w:w="3960" w:type="dxa"/>
          </w:tcPr>
          <w:p w14:paraId="7068BDF8" w14:textId="77777777" w:rsidR="00FC4BCB" w:rsidRPr="00D91F0B" w:rsidRDefault="00FC4BCB" w:rsidP="0054330B">
            <w:pPr>
              <w:spacing w:after="0"/>
              <w:rPr>
                <w:rFonts w:ascii="Source Sans Pro" w:hAnsi="Source Sans Pro"/>
              </w:rPr>
            </w:pPr>
          </w:p>
        </w:tc>
      </w:tr>
      <w:tr w:rsidR="00FC4BCB" w:rsidRPr="00D91F0B" w14:paraId="6C4215C0" w14:textId="77777777" w:rsidTr="0054330B">
        <w:tc>
          <w:tcPr>
            <w:tcW w:w="2160" w:type="dxa"/>
          </w:tcPr>
          <w:p w14:paraId="06DFE188" w14:textId="77777777" w:rsidR="00FC4BCB" w:rsidRPr="0054330B" w:rsidRDefault="00000000" w:rsidP="0054330B">
            <w:pPr>
              <w:spacing w:after="0"/>
              <w:rPr>
                <w:rFonts w:ascii="Source Sans Pro" w:hAnsi="Source Sans Pro"/>
                <w:b/>
                <w:bCs/>
              </w:rPr>
            </w:pPr>
            <w:r w:rsidRPr="0054330B">
              <w:rPr>
                <w:rFonts w:ascii="Source Sans Pro" w:hAnsi="Source Sans Pro"/>
                <w:b/>
                <w:bCs/>
              </w:rPr>
              <w:t>Transition</w:t>
            </w:r>
          </w:p>
        </w:tc>
        <w:tc>
          <w:tcPr>
            <w:tcW w:w="2160" w:type="dxa"/>
          </w:tcPr>
          <w:p w14:paraId="55DBE3DD" w14:textId="77777777" w:rsidR="00FC4BCB" w:rsidRPr="00D91F0B" w:rsidRDefault="00FC4BCB" w:rsidP="0054330B">
            <w:pPr>
              <w:spacing w:after="0"/>
              <w:rPr>
                <w:rFonts w:ascii="Source Sans Pro" w:hAnsi="Source Sans Pro"/>
              </w:rPr>
            </w:pPr>
          </w:p>
        </w:tc>
        <w:tc>
          <w:tcPr>
            <w:tcW w:w="2718" w:type="dxa"/>
          </w:tcPr>
          <w:p w14:paraId="6FC17DBC" w14:textId="77777777" w:rsidR="00FC4BCB" w:rsidRPr="00D91F0B" w:rsidRDefault="00000000" w:rsidP="0054330B">
            <w:pPr>
              <w:spacing w:after="0"/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Short bridge or sting</w:t>
            </w:r>
          </w:p>
        </w:tc>
        <w:tc>
          <w:tcPr>
            <w:tcW w:w="3960" w:type="dxa"/>
          </w:tcPr>
          <w:p w14:paraId="6D017713" w14:textId="77777777" w:rsidR="00FC4BCB" w:rsidRPr="00D91F0B" w:rsidRDefault="00FC4BCB" w:rsidP="0054330B">
            <w:pPr>
              <w:spacing w:after="0"/>
              <w:rPr>
                <w:rFonts w:ascii="Source Sans Pro" w:hAnsi="Source Sans Pro"/>
              </w:rPr>
            </w:pPr>
          </w:p>
        </w:tc>
      </w:tr>
      <w:tr w:rsidR="00FC4BCB" w:rsidRPr="00D91F0B" w14:paraId="655D4D83" w14:textId="77777777" w:rsidTr="0054330B">
        <w:tc>
          <w:tcPr>
            <w:tcW w:w="2160" w:type="dxa"/>
          </w:tcPr>
          <w:p w14:paraId="3E495EB6" w14:textId="77777777" w:rsidR="00FC4BCB" w:rsidRPr="0054330B" w:rsidRDefault="00000000" w:rsidP="0054330B">
            <w:pPr>
              <w:spacing w:after="0"/>
              <w:rPr>
                <w:rFonts w:ascii="Source Sans Pro" w:hAnsi="Source Sans Pro"/>
                <w:b/>
                <w:bCs/>
              </w:rPr>
            </w:pPr>
            <w:r w:rsidRPr="0054330B">
              <w:rPr>
                <w:rFonts w:ascii="Source Sans Pro" w:hAnsi="Source Sans Pro"/>
                <w:b/>
                <w:bCs/>
              </w:rPr>
              <w:t>Segment 2</w:t>
            </w:r>
          </w:p>
        </w:tc>
        <w:tc>
          <w:tcPr>
            <w:tcW w:w="2160" w:type="dxa"/>
          </w:tcPr>
          <w:p w14:paraId="1FC33E9E" w14:textId="77777777" w:rsidR="00FC4BCB" w:rsidRPr="00D91F0B" w:rsidRDefault="00FC4BCB" w:rsidP="0054330B">
            <w:pPr>
              <w:spacing w:after="0"/>
              <w:rPr>
                <w:rFonts w:ascii="Source Sans Pro" w:hAnsi="Source Sans Pro"/>
              </w:rPr>
            </w:pPr>
          </w:p>
        </w:tc>
        <w:tc>
          <w:tcPr>
            <w:tcW w:w="2718" w:type="dxa"/>
          </w:tcPr>
          <w:p w14:paraId="2045E65A" w14:textId="77777777" w:rsidR="00FC4BCB" w:rsidRPr="00D91F0B" w:rsidRDefault="00000000" w:rsidP="0054330B">
            <w:pPr>
              <w:spacing w:after="0"/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Main idea/story beat #2</w:t>
            </w:r>
          </w:p>
        </w:tc>
        <w:tc>
          <w:tcPr>
            <w:tcW w:w="3960" w:type="dxa"/>
          </w:tcPr>
          <w:p w14:paraId="34A2D1F4" w14:textId="77777777" w:rsidR="00FC4BCB" w:rsidRPr="00D91F0B" w:rsidRDefault="00FC4BCB" w:rsidP="0054330B">
            <w:pPr>
              <w:spacing w:after="0"/>
              <w:rPr>
                <w:rFonts w:ascii="Source Sans Pro" w:hAnsi="Source Sans Pro"/>
              </w:rPr>
            </w:pPr>
          </w:p>
        </w:tc>
      </w:tr>
      <w:tr w:rsidR="00FC4BCB" w:rsidRPr="00D91F0B" w14:paraId="547D8351" w14:textId="77777777" w:rsidTr="0054330B">
        <w:tc>
          <w:tcPr>
            <w:tcW w:w="2160" w:type="dxa"/>
          </w:tcPr>
          <w:p w14:paraId="47738C8E" w14:textId="77777777" w:rsidR="00FC4BCB" w:rsidRPr="0054330B" w:rsidRDefault="00000000" w:rsidP="0054330B">
            <w:pPr>
              <w:spacing w:after="0"/>
              <w:rPr>
                <w:rFonts w:ascii="Source Sans Pro" w:hAnsi="Source Sans Pro"/>
                <w:b/>
                <w:bCs/>
              </w:rPr>
            </w:pPr>
            <w:r w:rsidRPr="0054330B">
              <w:rPr>
                <w:rFonts w:ascii="Source Sans Pro" w:hAnsi="Source Sans Pro"/>
                <w:b/>
                <w:bCs/>
              </w:rPr>
              <w:t>(Optional) Interview</w:t>
            </w:r>
          </w:p>
        </w:tc>
        <w:tc>
          <w:tcPr>
            <w:tcW w:w="2160" w:type="dxa"/>
          </w:tcPr>
          <w:p w14:paraId="36E407FE" w14:textId="77777777" w:rsidR="00FC4BCB" w:rsidRPr="00D91F0B" w:rsidRDefault="00FC4BCB" w:rsidP="0054330B">
            <w:pPr>
              <w:spacing w:after="0"/>
              <w:rPr>
                <w:rFonts w:ascii="Source Sans Pro" w:hAnsi="Source Sans Pro"/>
              </w:rPr>
            </w:pPr>
          </w:p>
        </w:tc>
        <w:tc>
          <w:tcPr>
            <w:tcW w:w="2718" w:type="dxa"/>
          </w:tcPr>
          <w:p w14:paraId="65135E08" w14:textId="77777777" w:rsidR="00FC4BCB" w:rsidRPr="00D91F0B" w:rsidRDefault="00000000" w:rsidP="0054330B">
            <w:pPr>
              <w:spacing w:after="0"/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Guest intro + Q&amp;A</w:t>
            </w:r>
          </w:p>
        </w:tc>
        <w:tc>
          <w:tcPr>
            <w:tcW w:w="3960" w:type="dxa"/>
          </w:tcPr>
          <w:p w14:paraId="330B530A" w14:textId="77777777" w:rsidR="00FC4BCB" w:rsidRPr="00D91F0B" w:rsidRDefault="00FC4BCB" w:rsidP="0054330B">
            <w:pPr>
              <w:spacing w:after="0"/>
              <w:rPr>
                <w:rFonts w:ascii="Source Sans Pro" w:hAnsi="Source Sans Pro"/>
              </w:rPr>
            </w:pPr>
          </w:p>
        </w:tc>
      </w:tr>
      <w:tr w:rsidR="00FC4BCB" w:rsidRPr="00D91F0B" w14:paraId="7897195B" w14:textId="77777777" w:rsidTr="0054330B">
        <w:tc>
          <w:tcPr>
            <w:tcW w:w="2160" w:type="dxa"/>
          </w:tcPr>
          <w:p w14:paraId="6E23AEB6" w14:textId="77777777" w:rsidR="00FC4BCB" w:rsidRPr="0054330B" w:rsidRDefault="00000000" w:rsidP="0054330B">
            <w:pPr>
              <w:spacing w:after="0"/>
              <w:rPr>
                <w:rFonts w:ascii="Source Sans Pro" w:hAnsi="Source Sans Pro"/>
                <w:b/>
                <w:bCs/>
              </w:rPr>
            </w:pPr>
            <w:r w:rsidRPr="0054330B">
              <w:rPr>
                <w:rFonts w:ascii="Source Sans Pro" w:hAnsi="Source Sans Pro"/>
                <w:b/>
                <w:bCs/>
              </w:rPr>
              <w:t>Transition</w:t>
            </w:r>
          </w:p>
        </w:tc>
        <w:tc>
          <w:tcPr>
            <w:tcW w:w="2160" w:type="dxa"/>
          </w:tcPr>
          <w:p w14:paraId="69F278B9" w14:textId="77777777" w:rsidR="00FC4BCB" w:rsidRPr="00D91F0B" w:rsidRDefault="00FC4BCB" w:rsidP="0054330B">
            <w:pPr>
              <w:spacing w:after="0"/>
              <w:rPr>
                <w:rFonts w:ascii="Source Sans Pro" w:hAnsi="Source Sans Pro"/>
              </w:rPr>
            </w:pPr>
          </w:p>
        </w:tc>
        <w:tc>
          <w:tcPr>
            <w:tcW w:w="2718" w:type="dxa"/>
          </w:tcPr>
          <w:p w14:paraId="160E2DBF" w14:textId="77777777" w:rsidR="00FC4BCB" w:rsidRPr="00D91F0B" w:rsidRDefault="00000000" w:rsidP="0054330B">
            <w:pPr>
              <w:spacing w:after="0"/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Music bed / bumper</w:t>
            </w:r>
          </w:p>
        </w:tc>
        <w:tc>
          <w:tcPr>
            <w:tcW w:w="3960" w:type="dxa"/>
          </w:tcPr>
          <w:p w14:paraId="38FDB860" w14:textId="77777777" w:rsidR="00FC4BCB" w:rsidRPr="00D91F0B" w:rsidRDefault="00FC4BCB" w:rsidP="0054330B">
            <w:pPr>
              <w:spacing w:after="0"/>
              <w:rPr>
                <w:rFonts w:ascii="Source Sans Pro" w:hAnsi="Source Sans Pro"/>
              </w:rPr>
            </w:pPr>
          </w:p>
        </w:tc>
      </w:tr>
      <w:tr w:rsidR="00FC4BCB" w:rsidRPr="00D91F0B" w14:paraId="0896BAA0" w14:textId="77777777" w:rsidTr="0054330B">
        <w:tc>
          <w:tcPr>
            <w:tcW w:w="2160" w:type="dxa"/>
          </w:tcPr>
          <w:p w14:paraId="57B4BA22" w14:textId="77777777" w:rsidR="00FC4BCB" w:rsidRPr="0054330B" w:rsidRDefault="00000000" w:rsidP="0054330B">
            <w:pPr>
              <w:spacing w:after="0"/>
              <w:rPr>
                <w:rFonts w:ascii="Source Sans Pro" w:hAnsi="Source Sans Pro"/>
                <w:b/>
                <w:bCs/>
              </w:rPr>
            </w:pPr>
            <w:r w:rsidRPr="0054330B">
              <w:rPr>
                <w:rFonts w:ascii="Source Sans Pro" w:hAnsi="Source Sans Pro"/>
                <w:b/>
                <w:bCs/>
              </w:rPr>
              <w:t>Segment 3 / Wrap</w:t>
            </w:r>
          </w:p>
        </w:tc>
        <w:tc>
          <w:tcPr>
            <w:tcW w:w="2160" w:type="dxa"/>
          </w:tcPr>
          <w:p w14:paraId="4B5590C7" w14:textId="77777777" w:rsidR="00FC4BCB" w:rsidRPr="00D91F0B" w:rsidRDefault="00FC4BCB" w:rsidP="0054330B">
            <w:pPr>
              <w:spacing w:after="0"/>
              <w:rPr>
                <w:rFonts w:ascii="Source Sans Pro" w:hAnsi="Source Sans Pro"/>
              </w:rPr>
            </w:pPr>
          </w:p>
        </w:tc>
        <w:tc>
          <w:tcPr>
            <w:tcW w:w="2718" w:type="dxa"/>
          </w:tcPr>
          <w:p w14:paraId="2CA007BF" w14:textId="77777777" w:rsidR="00FC4BCB" w:rsidRPr="00D91F0B" w:rsidRDefault="00000000" w:rsidP="0054330B">
            <w:pPr>
              <w:spacing w:after="0"/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Key message, call-backs</w:t>
            </w:r>
          </w:p>
        </w:tc>
        <w:tc>
          <w:tcPr>
            <w:tcW w:w="3960" w:type="dxa"/>
          </w:tcPr>
          <w:p w14:paraId="125601FB" w14:textId="77777777" w:rsidR="00FC4BCB" w:rsidRPr="00D91F0B" w:rsidRDefault="00FC4BCB" w:rsidP="0054330B">
            <w:pPr>
              <w:spacing w:after="0"/>
              <w:rPr>
                <w:rFonts w:ascii="Source Sans Pro" w:hAnsi="Source Sans Pro"/>
              </w:rPr>
            </w:pPr>
          </w:p>
        </w:tc>
      </w:tr>
      <w:tr w:rsidR="00FC4BCB" w:rsidRPr="00D91F0B" w14:paraId="575C0D47" w14:textId="77777777" w:rsidTr="0054330B">
        <w:tc>
          <w:tcPr>
            <w:tcW w:w="2160" w:type="dxa"/>
          </w:tcPr>
          <w:p w14:paraId="198247B2" w14:textId="77777777" w:rsidR="00FC4BCB" w:rsidRPr="0054330B" w:rsidRDefault="00000000" w:rsidP="0054330B">
            <w:pPr>
              <w:spacing w:after="0"/>
              <w:rPr>
                <w:rFonts w:ascii="Source Sans Pro" w:hAnsi="Source Sans Pro"/>
                <w:b/>
                <w:bCs/>
              </w:rPr>
            </w:pPr>
            <w:r w:rsidRPr="0054330B">
              <w:rPr>
                <w:rFonts w:ascii="Source Sans Pro" w:hAnsi="Source Sans Pro"/>
                <w:b/>
                <w:bCs/>
              </w:rPr>
              <w:t>Outro</w:t>
            </w:r>
          </w:p>
        </w:tc>
        <w:tc>
          <w:tcPr>
            <w:tcW w:w="2160" w:type="dxa"/>
          </w:tcPr>
          <w:p w14:paraId="36053AA7" w14:textId="77777777" w:rsidR="00FC4BCB" w:rsidRPr="00D91F0B" w:rsidRDefault="00FC4BCB" w:rsidP="0054330B">
            <w:pPr>
              <w:spacing w:after="0"/>
              <w:rPr>
                <w:rFonts w:ascii="Source Sans Pro" w:hAnsi="Source Sans Pro"/>
              </w:rPr>
            </w:pPr>
          </w:p>
        </w:tc>
        <w:tc>
          <w:tcPr>
            <w:tcW w:w="2718" w:type="dxa"/>
          </w:tcPr>
          <w:p w14:paraId="01A7DAFC" w14:textId="77777777" w:rsidR="00FC4BCB" w:rsidRPr="00D91F0B" w:rsidRDefault="00000000" w:rsidP="0054330B">
            <w:pPr>
              <w:spacing w:after="0"/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Thank-you, credits, CTA</w:t>
            </w:r>
          </w:p>
        </w:tc>
        <w:tc>
          <w:tcPr>
            <w:tcW w:w="3960" w:type="dxa"/>
          </w:tcPr>
          <w:p w14:paraId="1F889F82" w14:textId="77777777" w:rsidR="00FC4BCB" w:rsidRPr="00D91F0B" w:rsidRDefault="00FC4BCB" w:rsidP="0054330B">
            <w:pPr>
              <w:spacing w:after="0"/>
              <w:rPr>
                <w:rFonts w:ascii="Source Sans Pro" w:hAnsi="Source Sans Pro"/>
              </w:rPr>
            </w:pPr>
          </w:p>
        </w:tc>
      </w:tr>
    </w:tbl>
    <w:p w14:paraId="017633FA" w14:textId="77777777" w:rsidR="00FC4BCB" w:rsidRPr="00D91F0B" w:rsidRDefault="00000000">
      <w:pPr>
        <w:rPr>
          <w:rFonts w:ascii="Source Sans Pro" w:hAnsi="Source Sans Pro"/>
        </w:rPr>
      </w:pPr>
      <w:r w:rsidRPr="00D91F0B">
        <w:rPr>
          <w:rFonts w:ascii="Source Sans Pro" w:hAnsi="Source Sans Pro"/>
          <w:i/>
        </w:rPr>
        <w:t>Tip: Keep sentences short and conversational. Mark pauses (… pause), emphasis (EMPH), and pronunciation cues.</w:t>
      </w:r>
    </w:p>
    <w:p w14:paraId="2EB4AB14" w14:textId="77777777" w:rsidR="00FC4BCB" w:rsidRPr="00D91F0B" w:rsidRDefault="00FC4BCB">
      <w:pPr>
        <w:rPr>
          <w:rFonts w:ascii="Source Sans Pro" w:hAnsi="Source Sans Pro"/>
        </w:rPr>
      </w:pPr>
    </w:p>
    <w:p w14:paraId="6413ED04" w14:textId="77777777" w:rsidR="00FC4BCB" w:rsidRPr="00D91F0B" w:rsidRDefault="00000000">
      <w:pPr>
        <w:rPr>
          <w:rFonts w:ascii="Source Sans Pro" w:hAnsi="Source Sans Pro"/>
        </w:rPr>
      </w:pPr>
      <w:r w:rsidRPr="00D91F0B">
        <w:rPr>
          <w:rFonts w:ascii="Source Sans Pro" w:hAnsi="Source Sans Pro"/>
          <w:b/>
          <w:sz w:val="28"/>
        </w:rPr>
        <w:t>3) Script Excerpts (key moments)</w:t>
      </w:r>
    </w:p>
    <w:p w14:paraId="6B78941F" w14:textId="77777777" w:rsidR="00FC4BCB" w:rsidRDefault="00000000">
      <w:pPr>
        <w:rPr>
          <w:rFonts w:ascii="Source Sans Pro" w:hAnsi="Source Sans Pro"/>
        </w:rPr>
      </w:pPr>
      <w:r w:rsidRPr="00D91F0B">
        <w:rPr>
          <w:rFonts w:ascii="Source Sans Pro" w:hAnsi="Source Sans Pro"/>
        </w:rPr>
        <w:t xml:space="preserve">Use this section to draft the lines you’ll actually </w:t>
      </w:r>
      <w:r w:rsidRPr="00D91F0B">
        <w:rPr>
          <w:rFonts w:ascii="Source Sans Pro" w:hAnsi="Source Sans Pro"/>
          <w:b/>
        </w:rPr>
        <w:t>say</w:t>
      </w:r>
      <w:r w:rsidRPr="00D91F0B">
        <w:rPr>
          <w:rFonts w:ascii="Source Sans Pro" w:hAnsi="Source Sans Pro"/>
        </w:rPr>
        <w:t xml:space="preserve"> for important parts.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3024"/>
        <w:gridCol w:w="7992"/>
      </w:tblGrid>
      <w:tr w:rsidR="00BC2F9D" w14:paraId="6DCCE318" w14:textId="77777777" w:rsidTr="00AF4B68">
        <w:tc>
          <w:tcPr>
            <w:tcW w:w="3024" w:type="dxa"/>
            <w:tcBorders>
              <w:bottom w:val="single" w:sz="4" w:space="0" w:color="auto"/>
            </w:tcBorders>
          </w:tcPr>
          <w:p w14:paraId="0CA6DF74" w14:textId="6937C515" w:rsidR="00BC2F9D" w:rsidRDefault="00BC2F9D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Intro (approx. 15–30 sec) </w:t>
            </w:r>
          </w:p>
        </w:tc>
        <w:tc>
          <w:tcPr>
            <w:tcW w:w="7992" w:type="dxa"/>
            <w:tcBorders>
              <w:bottom w:val="single" w:sz="4" w:space="0" w:color="auto"/>
            </w:tcBorders>
          </w:tcPr>
          <w:p w14:paraId="78D711A5" w14:textId="77777777" w:rsidR="00BC2F9D" w:rsidRDefault="00BC2F9D">
            <w:pPr>
              <w:rPr>
                <w:rFonts w:ascii="Source Sans Pro" w:hAnsi="Source Sans Pro"/>
              </w:rPr>
            </w:pPr>
          </w:p>
        </w:tc>
      </w:tr>
      <w:tr w:rsidR="00BC2F9D" w14:paraId="0B720623" w14:textId="77777777" w:rsidTr="00AF4B68">
        <w:tc>
          <w:tcPr>
            <w:tcW w:w="30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10F2B" w14:textId="059397A0" w:rsidR="00BC2F9D" w:rsidRDefault="00D1172D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VO: [your words here]</w:t>
            </w:r>
          </w:p>
        </w:tc>
        <w:tc>
          <w:tcPr>
            <w:tcW w:w="7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1FE3C6" w14:textId="77777777" w:rsidR="00BC2F9D" w:rsidRDefault="00BC2F9D">
            <w:pPr>
              <w:rPr>
                <w:rFonts w:ascii="Source Sans Pro" w:hAnsi="Source Sans Pro"/>
              </w:rPr>
            </w:pPr>
          </w:p>
        </w:tc>
      </w:tr>
      <w:tr w:rsidR="00BC2F9D" w14:paraId="4B833CCB" w14:textId="77777777" w:rsidTr="00AF4B68">
        <w:tc>
          <w:tcPr>
            <w:tcW w:w="30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23313" w14:textId="6540A235" w:rsidR="00BC2F9D" w:rsidRDefault="00D1172D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SFX/Music: [song/bed name, fade in 5s @ –12dB]</w:t>
            </w:r>
          </w:p>
        </w:tc>
        <w:tc>
          <w:tcPr>
            <w:tcW w:w="7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4E28E2" w14:textId="77777777" w:rsidR="00BC2F9D" w:rsidRDefault="00BC2F9D">
            <w:pPr>
              <w:rPr>
                <w:rFonts w:ascii="Source Sans Pro" w:hAnsi="Source Sans Pro"/>
              </w:rPr>
            </w:pPr>
          </w:p>
        </w:tc>
      </w:tr>
      <w:tr w:rsidR="008D3B74" w14:paraId="0CD63988" w14:textId="77777777" w:rsidTr="00AF4B68">
        <w:tc>
          <w:tcPr>
            <w:tcW w:w="3024" w:type="dxa"/>
            <w:tcBorders>
              <w:top w:val="single" w:sz="4" w:space="0" w:color="auto"/>
            </w:tcBorders>
          </w:tcPr>
          <w:p w14:paraId="12899828" w14:textId="77777777" w:rsidR="00AF4B68" w:rsidRDefault="00AF4B68">
            <w:pPr>
              <w:rPr>
                <w:rFonts w:ascii="Source Sans Pro" w:hAnsi="Source Sans Pro"/>
                <w:b/>
              </w:rPr>
            </w:pPr>
          </w:p>
          <w:p w14:paraId="526AA376" w14:textId="5DA15D6A" w:rsidR="008D3B74" w:rsidRPr="00D91F0B" w:rsidRDefault="008D3B74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Transition #1 (5–10 sec) </w:t>
            </w:r>
          </w:p>
        </w:tc>
        <w:tc>
          <w:tcPr>
            <w:tcW w:w="7992" w:type="dxa"/>
            <w:tcBorders>
              <w:top w:val="single" w:sz="4" w:space="0" w:color="auto"/>
              <w:bottom w:val="single" w:sz="4" w:space="0" w:color="auto"/>
            </w:tcBorders>
          </w:tcPr>
          <w:p w14:paraId="600DCF4A" w14:textId="77777777" w:rsidR="008D3B74" w:rsidRDefault="008D3B74">
            <w:pPr>
              <w:rPr>
                <w:rFonts w:ascii="Source Sans Pro" w:hAnsi="Source Sans Pro"/>
              </w:rPr>
            </w:pPr>
          </w:p>
        </w:tc>
      </w:tr>
      <w:tr w:rsidR="008D3B74" w14:paraId="33685EF1" w14:textId="77777777" w:rsidTr="00AF4B68">
        <w:tc>
          <w:tcPr>
            <w:tcW w:w="3024" w:type="dxa"/>
            <w:tcBorders>
              <w:right w:val="single" w:sz="4" w:space="0" w:color="auto"/>
            </w:tcBorders>
          </w:tcPr>
          <w:p w14:paraId="426B42A8" w14:textId="7A04C978" w:rsidR="008D3B74" w:rsidRPr="00D91F0B" w:rsidRDefault="008D3B74" w:rsidP="008D3B74">
            <w:pPr>
              <w:rPr>
                <w:rFonts w:ascii="Source Sans Pro" w:hAnsi="Source Sans Pro"/>
                <w:b/>
              </w:rPr>
            </w:pPr>
            <w:r w:rsidRPr="00D91F0B">
              <w:rPr>
                <w:rFonts w:ascii="Source Sans Pro" w:hAnsi="Source Sans Pro"/>
              </w:rPr>
              <w:t>VO: [bridge line]</w:t>
            </w:r>
          </w:p>
        </w:tc>
        <w:tc>
          <w:tcPr>
            <w:tcW w:w="7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E9121B" w14:textId="77777777" w:rsidR="008D3B74" w:rsidRDefault="008D3B74">
            <w:pPr>
              <w:rPr>
                <w:rFonts w:ascii="Source Sans Pro" w:hAnsi="Source Sans Pro"/>
              </w:rPr>
            </w:pPr>
          </w:p>
        </w:tc>
      </w:tr>
      <w:tr w:rsidR="008D3B74" w14:paraId="00E7401D" w14:textId="77777777" w:rsidTr="00AF4B68">
        <w:tc>
          <w:tcPr>
            <w:tcW w:w="3024" w:type="dxa"/>
            <w:tcBorders>
              <w:bottom w:val="single" w:sz="4" w:space="0" w:color="auto"/>
              <w:right w:val="single" w:sz="4" w:space="0" w:color="auto"/>
            </w:tcBorders>
          </w:tcPr>
          <w:p w14:paraId="6BC775C7" w14:textId="42AF33E8" w:rsidR="008D3B74" w:rsidRPr="00D91F0B" w:rsidRDefault="008D3B74" w:rsidP="008D3B74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SFX: [sting or ambience]</w:t>
            </w:r>
          </w:p>
        </w:tc>
        <w:tc>
          <w:tcPr>
            <w:tcW w:w="7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FE53F1" w14:textId="77777777" w:rsidR="008D3B74" w:rsidRDefault="008D3B74">
            <w:pPr>
              <w:rPr>
                <w:rFonts w:ascii="Source Sans Pro" w:hAnsi="Source Sans Pro"/>
              </w:rPr>
            </w:pPr>
          </w:p>
        </w:tc>
      </w:tr>
      <w:tr w:rsidR="008D3B74" w14:paraId="3348F21B" w14:textId="77777777" w:rsidTr="00BA0E25">
        <w:tc>
          <w:tcPr>
            <w:tcW w:w="3024" w:type="dxa"/>
            <w:tcBorders>
              <w:top w:val="single" w:sz="4" w:space="0" w:color="auto"/>
              <w:bottom w:val="single" w:sz="4" w:space="0" w:color="auto"/>
            </w:tcBorders>
          </w:tcPr>
          <w:p w14:paraId="44B1C74F" w14:textId="77777777" w:rsidR="00AF4B68" w:rsidRDefault="00AF4B68" w:rsidP="008D3B74">
            <w:pPr>
              <w:rPr>
                <w:rFonts w:ascii="Source Sans Pro" w:hAnsi="Source Sans Pro"/>
                <w:b/>
              </w:rPr>
            </w:pPr>
          </w:p>
          <w:p w14:paraId="2E8661E9" w14:textId="439EF88B" w:rsidR="008D3B74" w:rsidRPr="00D91F0B" w:rsidRDefault="008D3B74" w:rsidP="008D3B74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Closing / Outro (15–25 sec) </w:t>
            </w:r>
          </w:p>
          <w:p w14:paraId="49625084" w14:textId="77777777" w:rsidR="008D3B74" w:rsidRPr="00D91F0B" w:rsidRDefault="008D3B74" w:rsidP="008D3B74">
            <w:pPr>
              <w:rPr>
                <w:rFonts w:ascii="Source Sans Pro" w:hAnsi="Source Sans Pro"/>
              </w:rPr>
            </w:pPr>
          </w:p>
        </w:tc>
        <w:tc>
          <w:tcPr>
            <w:tcW w:w="7992" w:type="dxa"/>
            <w:tcBorders>
              <w:top w:val="single" w:sz="4" w:space="0" w:color="auto"/>
              <w:bottom w:val="single" w:sz="4" w:space="0" w:color="auto"/>
            </w:tcBorders>
          </w:tcPr>
          <w:p w14:paraId="5BB7BFE1" w14:textId="77777777" w:rsidR="008D3B74" w:rsidRDefault="008D3B74">
            <w:pPr>
              <w:rPr>
                <w:rFonts w:ascii="Source Sans Pro" w:hAnsi="Source Sans Pro"/>
              </w:rPr>
            </w:pPr>
          </w:p>
        </w:tc>
      </w:tr>
      <w:tr w:rsidR="00AF4B68" w14:paraId="31C9F430" w14:textId="77777777" w:rsidTr="00BA0E25">
        <w:tc>
          <w:tcPr>
            <w:tcW w:w="30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B5E11" w14:textId="293ED70B" w:rsidR="00AF4B68" w:rsidRDefault="00AF4B68" w:rsidP="008D3B74">
            <w:pPr>
              <w:rPr>
                <w:rFonts w:ascii="Source Sans Pro" w:hAnsi="Source Sans Pro"/>
                <w:b/>
              </w:rPr>
            </w:pPr>
            <w:r w:rsidRPr="00D91F0B">
              <w:rPr>
                <w:rFonts w:ascii="Source Sans Pro" w:hAnsi="Source Sans Pro"/>
              </w:rPr>
              <w:lastRenderedPageBreak/>
              <w:t>VO: [thank-you + next episode tease + call to action]</w:t>
            </w:r>
          </w:p>
        </w:tc>
        <w:tc>
          <w:tcPr>
            <w:tcW w:w="7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348473" w14:textId="77777777" w:rsidR="00AF4B68" w:rsidRDefault="00AF4B68">
            <w:pPr>
              <w:rPr>
                <w:rFonts w:ascii="Source Sans Pro" w:hAnsi="Source Sans Pro"/>
              </w:rPr>
            </w:pPr>
          </w:p>
        </w:tc>
      </w:tr>
      <w:tr w:rsidR="00AF4B68" w14:paraId="43F34B0E" w14:textId="77777777" w:rsidTr="00BA0E25">
        <w:tc>
          <w:tcPr>
            <w:tcW w:w="30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CD01E" w14:textId="62D046BF" w:rsidR="00AF4B68" w:rsidRPr="00D91F0B" w:rsidRDefault="00AF4B68" w:rsidP="008D3B74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Music: [outro bed, fade out]</w:t>
            </w:r>
          </w:p>
        </w:tc>
        <w:tc>
          <w:tcPr>
            <w:tcW w:w="7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D8C466" w14:textId="77777777" w:rsidR="00AF4B68" w:rsidRDefault="00AF4B68">
            <w:pPr>
              <w:rPr>
                <w:rFonts w:ascii="Source Sans Pro" w:hAnsi="Source Sans Pro"/>
              </w:rPr>
            </w:pPr>
          </w:p>
        </w:tc>
      </w:tr>
      <w:tr w:rsidR="00AF4B68" w14:paraId="7A858925" w14:textId="77777777" w:rsidTr="00AF4B68">
        <w:tc>
          <w:tcPr>
            <w:tcW w:w="3024" w:type="dxa"/>
            <w:tcBorders>
              <w:top w:val="single" w:sz="4" w:space="0" w:color="auto"/>
              <w:bottom w:val="nil"/>
            </w:tcBorders>
          </w:tcPr>
          <w:p w14:paraId="6840A5E7" w14:textId="77777777" w:rsidR="00AF4B68" w:rsidRPr="00D91F0B" w:rsidRDefault="00AF4B68" w:rsidP="00AF4B68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i/>
              </w:rPr>
              <w:t>Add more excerpt blocks as needed.</w:t>
            </w:r>
          </w:p>
          <w:p w14:paraId="34373E05" w14:textId="77777777" w:rsidR="00AF4B68" w:rsidRPr="00D91F0B" w:rsidRDefault="00AF4B68" w:rsidP="008D3B74">
            <w:pPr>
              <w:rPr>
                <w:rFonts w:ascii="Source Sans Pro" w:hAnsi="Source Sans Pro"/>
              </w:rPr>
            </w:pPr>
          </w:p>
        </w:tc>
        <w:tc>
          <w:tcPr>
            <w:tcW w:w="7992" w:type="dxa"/>
            <w:tcBorders>
              <w:top w:val="single" w:sz="4" w:space="0" w:color="auto"/>
            </w:tcBorders>
          </w:tcPr>
          <w:p w14:paraId="465308CD" w14:textId="77777777" w:rsidR="00AF4B68" w:rsidRDefault="00AF4B68">
            <w:pPr>
              <w:rPr>
                <w:rFonts w:ascii="Source Sans Pro" w:hAnsi="Source Sans Pro"/>
              </w:rPr>
            </w:pPr>
          </w:p>
        </w:tc>
      </w:tr>
    </w:tbl>
    <w:p w14:paraId="748A2057" w14:textId="77777777" w:rsidR="00FC4BCB" w:rsidRPr="00D91F0B" w:rsidRDefault="00FC4BCB">
      <w:pPr>
        <w:rPr>
          <w:rFonts w:ascii="Source Sans Pro" w:hAnsi="Source Sans Pro"/>
        </w:rPr>
      </w:pPr>
    </w:p>
    <w:p w14:paraId="720798B9" w14:textId="77777777" w:rsidR="00FC4BCB" w:rsidRPr="00D91F0B" w:rsidRDefault="00000000">
      <w:pPr>
        <w:rPr>
          <w:rFonts w:ascii="Source Sans Pro" w:hAnsi="Source Sans Pro"/>
        </w:rPr>
      </w:pPr>
      <w:r w:rsidRPr="00D91F0B">
        <w:rPr>
          <w:rFonts w:ascii="Source Sans Pro" w:hAnsi="Source Sans Pro"/>
          <w:b/>
          <w:sz w:val="28"/>
        </w:rPr>
        <w:t>4) Interview Plan (if applicable)</w:t>
      </w: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2700"/>
        <w:gridCol w:w="7938"/>
      </w:tblGrid>
      <w:tr w:rsidR="00607201" w14:paraId="47AF68B9" w14:textId="77777777" w:rsidTr="00607201">
        <w:tc>
          <w:tcPr>
            <w:tcW w:w="2700" w:type="dxa"/>
          </w:tcPr>
          <w:p w14:paraId="50203411" w14:textId="77777777" w:rsidR="00607201" w:rsidRPr="00D91F0B" w:rsidRDefault="00607201" w:rsidP="00607201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Guest name &amp; role: </w:t>
            </w:r>
          </w:p>
          <w:p w14:paraId="5F529DF3" w14:textId="77777777" w:rsidR="00607201" w:rsidRDefault="00607201">
            <w:pPr>
              <w:rPr>
                <w:rFonts w:ascii="Source Sans Pro" w:hAnsi="Source Sans Pro"/>
                <w:b/>
              </w:rPr>
            </w:pPr>
          </w:p>
        </w:tc>
        <w:tc>
          <w:tcPr>
            <w:tcW w:w="7938" w:type="dxa"/>
          </w:tcPr>
          <w:p w14:paraId="7F826025" w14:textId="77777777" w:rsidR="00607201" w:rsidRDefault="00607201">
            <w:pPr>
              <w:rPr>
                <w:rFonts w:ascii="Source Sans Pro" w:hAnsi="Source Sans Pro"/>
                <w:b/>
              </w:rPr>
            </w:pPr>
          </w:p>
        </w:tc>
      </w:tr>
      <w:tr w:rsidR="00607201" w14:paraId="3D1205EA" w14:textId="77777777" w:rsidTr="00607201">
        <w:tc>
          <w:tcPr>
            <w:tcW w:w="2700" w:type="dxa"/>
          </w:tcPr>
          <w:p w14:paraId="0308FDEB" w14:textId="77777777" w:rsidR="00607201" w:rsidRPr="00D91F0B" w:rsidRDefault="00607201" w:rsidP="00607201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Why this guest? (1–2 sentences): </w:t>
            </w:r>
          </w:p>
          <w:p w14:paraId="2F514FA9" w14:textId="77777777" w:rsidR="00607201" w:rsidRDefault="00607201">
            <w:pPr>
              <w:rPr>
                <w:rFonts w:ascii="Source Sans Pro" w:hAnsi="Source Sans Pro"/>
                <w:b/>
              </w:rPr>
            </w:pPr>
          </w:p>
        </w:tc>
        <w:tc>
          <w:tcPr>
            <w:tcW w:w="7938" w:type="dxa"/>
          </w:tcPr>
          <w:p w14:paraId="5D69C0B0" w14:textId="77777777" w:rsidR="00607201" w:rsidRDefault="00607201">
            <w:pPr>
              <w:rPr>
                <w:rFonts w:ascii="Source Sans Pro" w:hAnsi="Source Sans Pro"/>
                <w:b/>
              </w:rPr>
            </w:pPr>
          </w:p>
        </w:tc>
      </w:tr>
      <w:tr w:rsidR="00607201" w14:paraId="1F97CA22" w14:textId="77777777" w:rsidTr="00607201">
        <w:tc>
          <w:tcPr>
            <w:tcW w:w="10638" w:type="dxa"/>
            <w:gridSpan w:val="2"/>
          </w:tcPr>
          <w:p w14:paraId="40445AB9" w14:textId="77777777" w:rsidR="00607201" w:rsidRPr="00D91F0B" w:rsidRDefault="00607201" w:rsidP="00607201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 w:cs="Segoe UI Symbol"/>
              </w:rPr>
              <w:t>☐</w:t>
            </w:r>
            <w:r w:rsidRPr="00D91F0B">
              <w:rPr>
                <w:rFonts w:ascii="Source Sans Pro" w:hAnsi="Source Sans Pro"/>
              </w:rPr>
              <w:t xml:space="preserve"> Consent: I have explained the purpose, how audio will be used, and obtained verbal/written consent.</w:t>
            </w:r>
          </w:p>
          <w:p w14:paraId="768D2380" w14:textId="77777777" w:rsidR="00607201" w:rsidRDefault="00607201">
            <w:pPr>
              <w:rPr>
                <w:rFonts w:ascii="Source Sans Pro" w:hAnsi="Source Sans Pro"/>
                <w:b/>
              </w:rPr>
            </w:pPr>
          </w:p>
        </w:tc>
      </w:tr>
      <w:tr w:rsidR="00607201" w14:paraId="71A47671" w14:textId="77777777" w:rsidTr="00607201">
        <w:tc>
          <w:tcPr>
            <w:tcW w:w="2700" w:type="dxa"/>
          </w:tcPr>
          <w:p w14:paraId="22B4ECC4" w14:textId="77777777" w:rsidR="00607201" w:rsidRPr="00D91F0B" w:rsidRDefault="00607201" w:rsidP="00607201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Sensitivity notes / boundaries: </w:t>
            </w:r>
          </w:p>
          <w:p w14:paraId="13887764" w14:textId="77777777" w:rsidR="00607201" w:rsidRPr="00D91F0B" w:rsidRDefault="00607201" w:rsidP="00607201">
            <w:pPr>
              <w:rPr>
                <w:rFonts w:ascii="Source Sans Pro" w:hAnsi="Source Sans Pro"/>
                <w:b/>
              </w:rPr>
            </w:pPr>
          </w:p>
        </w:tc>
        <w:tc>
          <w:tcPr>
            <w:tcW w:w="7938" w:type="dxa"/>
          </w:tcPr>
          <w:p w14:paraId="7558FB0F" w14:textId="77777777" w:rsidR="00607201" w:rsidRDefault="00607201">
            <w:pPr>
              <w:rPr>
                <w:rFonts w:ascii="Source Sans Pro" w:hAnsi="Source Sans Pro"/>
                <w:b/>
              </w:rPr>
            </w:pPr>
          </w:p>
        </w:tc>
      </w:tr>
    </w:tbl>
    <w:p w14:paraId="34C07C3E" w14:textId="77777777" w:rsidR="00607201" w:rsidRDefault="00607201">
      <w:pPr>
        <w:rPr>
          <w:rFonts w:ascii="Source Sans Pro" w:hAnsi="Source Sans Pro"/>
          <w:b/>
        </w:rPr>
      </w:pPr>
    </w:p>
    <w:p w14:paraId="65A1C485" w14:textId="77777777" w:rsidR="00FC4BCB" w:rsidRPr="00607201" w:rsidRDefault="00000000" w:rsidP="00607201">
      <w:pPr>
        <w:ind w:left="720"/>
        <w:rPr>
          <w:rFonts w:ascii="Source Sans Pro" w:hAnsi="Source Sans Pro"/>
          <w:b/>
          <w:bCs/>
        </w:rPr>
      </w:pPr>
      <w:r w:rsidRPr="00607201">
        <w:rPr>
          <w:rFonts w:ascii="Source Sans Pro" w:hAnsi="Source Sans Pro"/>
          <w:b/>
          <w:bCs/>
        </w:rPr>
        <w:t>Open-ended question set (6–10 prompts):</w:t>
      </w:r>
    </w:p>
    <w:p w14:paraId="09FCFCFC" w14:textId="77777777" w:rsidR="00FC4BCB" w:rsidRPr="00D91F0B" w:rsidRDefault="00000000" w:rsidP="00607201">
      <w:pPr>
        <w:ind w:left="720"/>
        <w:rPr>
          <w:rFonts w:ascii="Source Sans Pro" w:hAnsi="Source Sans Pro"/>
        </w:rPr>
      </w:pPr>
      <w:r w:rsidRPr="00D91F0B">
        <w:rPr>
          <w:rFonts w:ascii="Source Sans Pro" w:hAnsi="Source Sans Pro"/>
        </w:rPr>
        <w:t xml:space="preserve">1. </w:t>
      </w:r>
    </w:p>
    <w:p w14:paraId="4981FAC8" w14:textId="77777777" w:rsidR="00FC4BCB" w:rsidRPr="00D91F0B" w:rsidRDefault="00000000" w:rsidP="00607201">
      <w:pPr>
        <w:ind w:left="720"/>
        <w:rPr>
          <w:rFonts w:ascii="Source Sans Pro" w:hAnsi="Source Sans Pro"/>
        </w:rPr>
      </w:pPr>
      <w:r w:rsidRPr="00D91F0B">
        <w:rPr>
          <w:rFonts w:ascii="Source Sans Pro" w:hAnsi="Source Sans Pro"/>
        </w:rPr>
        <w:t xml:space="preserve">2. </w:t>
      </w:r>
    </w:p>
    <w:p w14:paraId="1A7E9D14" w14:textId="77777777" w:rsidR="00FC4BCB" w:rsidRPr="00D91F0B" w:rsidRDefault="00000000" w:rsidP="00607201">
      <w:pPr>
        <w:ind w:left="720"/>
        <w:rPr>
          <w:rFonts w:ascii="Source Sans Pro" w:hAnsi="Source Sans Pro"/>
        </w:rPr>
      </w:pPr>
      <w:r w:rsidRPr="00D91F0B">
        <w:rPr>
          <w:rFonts w:ascii="Source Sans Pro" w:hAnsi="Source Sans Pro"/>
        </w:rPr>
        <w:t xml:space="preserve">3. </w:t>
      </w:r>
    </w:p>
    <w:p w14:paraId="065CDA9E" w14:textId="77777777" w:rsidR="00FC4BCB" w:rsidRPr="00D91F0B" w:rsidRDefault="00000000" w:rsidP="00607201">
      <w:pPr>
        <w:ind w:left="720"/>
        <w:rPr>
          <w:rFonts w:ascii="Source Sans Pro" w:hAnsi="Source Sans Pro"/>
        </w:rPr>
      </w:pPr>
      <w:r w:rsidRPr="00D91F0B">
        <w:rPr>
          <w:rFonts w:ascii="Source Sans Pro" w:hAnsi="Source Sans Pro"/>
        </w:rPr>
        <w:t xml:space="preserve">4. </w:t>
      </w:r>
    </w:p>
    <w:p w14:paraId="333B846A" w14:textId="77777777" w:rsidR="00FC4BCB" w:rsidRPr="00D91F0B" w:rsidRDefault="00000000" w:rsidP="00607201">
      <w:pPr>
        <w:ind w:left="720"/>
        <w:rPr>
          <w:rFonts w:ascii="Source Sans Pro" w:hAnsi="Source Sans Pro"/>
        </w:rPr>
      </w:pPr>
      <w:r w:rsidRPr="00D91F0B">
        <w:rPr>
          <w:rFonts w:ascii="Source Sans Pro" w:hAnsi="Source Sans Pro"/>
        </w:rPr>
        <w:t xml:space="preserve">5. </w:t>
      </w:r>
    </w:p>
    <w:p w14:paraId="0D53A603" w14:textId="77777777" w:rsidR="00FC4BCB" w:rsidRPr="00D91F0B" w:rsidRDefault="00000000" w:rsidP="00607201">
      <w:pPr>
        <w:ind w:left="720"/>
        <w:rPr>
          <w:rFonts w:ascii="Source Sans Pro" w:hAnsi="Source Sans Pro"/>
        </w:rPr>
      </w:pPr>
      <w:r w:rsidRPr="00D91F0B">
        <w:rPr>
          <w:rFonts w:ascii="Source Sans Pro" w:hAnsi="Source Sans Pro"/>
        </w:rPr>
        <w:t xml:space="preserve">6. </w:t>
      </w:r>
    </w:p>
    <w:p w14:paraId="5D1469D9" w14:textId="77777777" w:rsidR="00FC4BCB" w:rsidRPr="00D91F0B" w:rsidRDefault="00FC4BCB" w:rsidP="00607201">
      <w:pPr>
        <w:ind w:left="720"/>
        <w:rPr>
          <w:rFonts w:ascii="Source Sans Pro" w:hAnsi="Source Sans Pro"/>
        </w:rPr>
      </w:pPr>
    </w:p>
    <w:p w14:paraId="732DA2D7" w14:textId="2C456821" w:rsidR="00FC4BCB" w:rsidRDefault="00607201" w:rsidP="00607201">
      <w:pPr>
        <w:rPr>
          <w:rFonts w:ascii="Source Sans Pro" w:hAnsi="Source Sans Pro"/>
          <w:b/>
          <w:sz w:val="24"/>
        </w:rPr>
      </w:pPr>
      <w:r>
        <w:rPr>
          <w:rFonts w:ascii="Source Sans Pro" w:hAnsi="Source Sans Pro"/>
          <w:b/>
          <w:sz w:val="24"/>
        </w:rPr>
        <w:t xml:space="preserve">     </w:t>
      </w:r>
      <w:r w:rsidR="00000000" w:rsidRPr="00D91F0B">
        <w:rPr>
          <w:rFonts w:ascii="Source Sans Pro" w:hAnsi="Source Sans Pro"/>
          <w:b/>
          <w:sz w:val="24"/>
        </w:rPr>
        <w:t>Logistics:</w:t>
      </w: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3690"/>
        <w:gridCol w:w="6948"/>
      </w:tblGrid>
      <w:tr w:rsidR="00607201" w14:paraId="1CEFEA61" w14:textId="77777777" w:rsidTr="00607201">
        <w:tc>
          <w:tcPr>
            <w:tcW w:w="3690" w:type="dxa"/>
          </w:tcPr>
          <w:p w14:paraId="1D813067" w14:textId="77777777" w:rsidR="00607201" w:rsidRPr="00D91F0B" w:rsidRDefault="00607201" w:rsidP="00607201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Recording location/platform: </w:t>
            </w:r>
          </w:p>
          <w:p w14:paraId="51676A98" w14:textId="77777777" w:rsidR="00607201" w:rsidRDefault="00607201">
            <w:pPr>
              <w:rPr>
                <w:rFonts w:ascii="Source Sans Pro" w:hAnsi="Source Sans Pro"/>
              </w:rPr>
            </w:pPr>
          </w:p>
        </w:tc>
        <w:tc>
          <w:tcPr>
            <w:tcW w:w="6948" w:type="dxa"/>
          </w:tcPr>
          <w:p w14:paraId="0771344C" w14:textId="77777777" w:rsidR="00607201" w:rsidRDefault="00607201">
            <w:pPr>
              <w:rPr>
                <w:rFonts w:ascii="Source Sans Pro" w:hAnsi="Source Sans Pro"/>
              </w:rPr>
            </w:pPr>
          </w:p>
        </w:tc>
      </w:tr>
      <w:tr w:rsidR="00607201" w14:paraId="7EAE75CF" w14:textId="77777777" w:rsidTr="00607201">
        <w:tc>
          <w:tcPr>
            <w:tcW w:w="3690" w:type="dxa"/>
          </w:tcPr>
          <w:p w14:paraId="0F577CEA" w14:textId="77777777" w:rsidR="00607201" w:rsidRPr="00D91F0B" w:rsidRDefault="00607201" w:rsidP="00607201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  <w:b/>
              </w:rPr>
              <w:t xml:space="preserve">Backup plan: </w:t>
            </w:r>
            <w:r w:rsidRPr="00D91F0B">
              <w:rPr>
                <w:rFonts w:ascii="Source Sans Pro" w:hAnsi="Source Sans Pro"/>
              </w:rPr>
              <w:t xml:space="preserve"> (second device / quiet room / time buffer)</w:t>
            </w:r>
          </w:p>
          <w:p w14:paraId="3AFF4981" w14:textId="77777777" w:rsidR="00607201" w:rsidRDefault="00607201">
            <w:pPr>
              <w:rPr>
                <w:rFonts w:ascii="Source Sans Pro" w:hAnsi="Source Sans Pro"/>
              </w:rPr>
            </w:pPr>
          </w:p>
        </w:tc>
        <w:tc>
          <w:tcPr>
            <w:tcW w:w="6948" w:type="dxa"/>
          </w:tcPr>
          <w:p w14:paraId="6EB3B187" w14:textId="77777777" w:rsidR="00607201" w:rsidRDefault="00607201">
            <w:pPr>
              <w:rPr>
                <w:rFonts w:ascii="Source Sans Pro" w:hAnsi="Source Sans Pro"/>
              </w:rPr>
            </w:pPr>
          </w:p>
        </w:tc>
      </w:tr>
    </w:tbl>
    <w:p w14:paraId="56DB3DF3" w14:textId="77777777" w:rsidR="00607201" w:rsidRPr="00D91F0B" w:rsidRDefault="00607201">
      <w:pPr>
        <w:rPr>
          <w:rFonts w:ascii="Source Sans Pro" w:hAnsi="Source Sans Pro"/>
        </w:rPr>
      </w:pPr>
    </w:p>
    <w:p w14:paraId="17BB420E" w14:textId="77777777" w:rsidR="00FC4BCB" w:rsidRPr="00D91F0B" w:rsidRDefault="00FC4BCB">
      <w:pPr>
        <w:rPr>
          <w:rFonts w:ascii="Source Sans Pro" w:hAnsi="Source Sans Pro"/>
        </w:rPr>
      </w:pPr>
    </w:p>
    <w:p w14:paraId="05E1CF68" w14:textId="77777777" w:rsidR="00FC4BCB" w:rsidRDefault="00000000">
      <w:pPr>
        <w:rPr>
          <w:rFonts w:ascii="Source Sans Pro" w:hAnsi="Source Sans Pro"/>
          <w:b/>
          <w:sz w:val="28"/>
        </w:rPr>
      </w:pPr>
      <w:r w:rsidRPr="00D91F0B">
        <w:rPr>
          <w:rFonts w:ascii="Source Sans Pro" w:hAnsi="Source Sans Pro"/>
          <w:b/>
          <w:sz w:val="28"/>
        </w:rPr>
        <w:lastRenderedPageBreak/>
        <w:t>5) Sound Design &amp; Technical Notes</w:t>
      </w:r>
    </w:p>
    <w:tbl>
      <w:tblPr>
        <w:tblStyle w:val="TableGrid"/>
        <w:tblW w:w="0" w:type="auto"/>
        <w:tblInd w:w="414" w:type="dxa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3600"/>
        <w:gridCol w:w="7002"/>
      </w:tblGrid>
      <w:tr w:rsidR="00607201" w14:paraId="46DF68A6" w14:textId="77777777" w:rsidTr="00607201">
        <w:tc>
          <w:tcPr>
            <w:tcW w:w="3600" w:type="dxa"/>
          </w:tcPr>
          <w:p w14:paraId="041ECABF" w14:textId="2F7239BD" w:rsidR="00607201" w:rsidRDefault="00607201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SFX/Ambience ideas:</w:t>
            </w:r>
          </w:p>
        </w:tc>
        <w:tc>
          <w:tcPr>
            <w:tcW w:w="7002" w:type="dxa"/>
          </w:tcPr>
          <w:p w14:paraId="2C54A8E0" w14:textId="77777777" w:rsidR="00607201" w:rsidRDefault="00607201">
            <w:pPr>
              <w:rPr>
                <w:rFonts w:ascii="Source Sans Pro" w:hAnsi="Source Sans Pro"/>
              </w:rPr>
            </w:pPr>
          </w:p>
        </w:tc>
      </w:tr>
      <w:tr w:rsidR="00607201" w14:paraId="03DA4717" w14:textId="77777777" w:rsidTr="00607201">
        <w:tc>
          <w:tcPr>
            <w:tcW w:w="3600" w:type="dxa"/>
          </w:tcPr>
          <w:p w14:paraId="03BE88E4" w14:textId="7E0C64D8" w:rsidR="00607201" w:rsidRDefault="00607201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Music cue list + source/attribution:</w:t>
            </w:r>
          </w:p>
        </w:tc>
        <w:tc>
          <w:tcPr>
            <w:tcW w:w="7002" w:type="dxa"/>
          </w:tcPr>
          <w:p w14:paraId="3F964B79" w14:textId="77777777" w:rsidR="00607201" w:rsidRDefault="00607201">
            <w:pPr>
              <w:rPr>
                <w:rFonts w:ascii="Source Sans Pro" w:hAnsi="Source Sans Pro"/>
              </w:rPr>
            </w:pPr>
          </w:p>
        </w:tc>
      </w:tr>
      <w:tr w:rsidR="00607201" w14:paraId="0A6722D8" w14:textId="77777777" w:rsidTr="00607201">
        <w:tc>
          <w:tcPr>
            <w:tcW w:w="3600" w:type="dxa"/>
          </w:tcPr>
          <w:p w14:paraId="67E5E092" w14:textId="690E94A7" w:rsidR="00607201" w:rsidRDefault="00607201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Mic setup &amp; levels:</w:t>
            </w:r>
          </w:p>
        </w:tc>
        <w:tc>
          <w:tcPr>
            <w:tcW w:w="7002" w:type="dxa"/>
          </w:tcPr>
          <w:p w14:paraId="78E5291C" w14:textId="77777777" w:rsidR="00607201" w:rsidRDefault="00607201">
            <w:pPr>
              <w:rPr>
                <w:rFonts w:ascii="Source Sans Pro" w:hAnsi="Source Sans Pro"/>
              </w:rPr>
            </w:pPr>
          </w:p>
        </w:tc>
      </w:tr>
      <w:tr w:rsidR="00607201" w14:paraId="11B8E080" w14:textId="77777777" w:rsidTr="00607201">
        <w:tc>
          <w:tcPr>
            <w:tcW w:w="3600" w:type="dxa"/>
          </w:tcPr>
          <w:p w14:paraId="360A4A9C" w14:textId="1EF1A18E" w:rsidR="00607201" w:rsidRPr="00D91F0B" w:rsidRDefault="00607201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 xml:space="preserve">File naming convention: podcastname_ep01_v1.wav </w:t>
            </w:r>
            <w:r w:rsidRPr="00D91F0B">
              <w:rPr>
                <w:rFonts w:ascii="Source Sans Pro" w:hAnsi="Source Sans Pro" w:cs="Arial"/>
              </w:rPr>
              <w:t>→</w:t>
            </w:r>
            <w:r w:rsidRPr="00D91F0B">
              <w:rPr>
                <w:rFonts w:ascii="Source Sans Pro" w:hAnsi="Source Sans Pro"/>
              </w:rPr>
              <w:t xml:space="preserve"> </w:t>
            </w:r>
            <w:r w:rsidRPr="00D91F0B">
              <w:rPr>
                <w:rFonts w:ascii="Source Sans Pro" w:hAnsi="Source Sans Pro" w:cs="Aptos Black"/>
              </w:rPr>
              <w:t>…</w:t>
            </w:r>
            <w:r w:rsidRPr="00D91F0B">
              <w:rPr>
                <w:rFonts w:ascii="Source Sans Pro" w:hAnsi="Source Sans Pro"/>
              </w:rPr>
              <w:t>_final.wav</w:t>
            </w:r>
          </w:p>
        </w:tc>
        <w:tc>
          <w:tcPr>
            <w:tcW w:w="7002" w:type="dxa"/>
          </w:tcPr>
          <w:p w14:paraId="43DD0941" w14:textId="77777777" w:rsidR="00607201" w:rsidRDefault="00607201">
            <w:pPr>
              <w:rPr>
                <w:rFonts w:ascii="Source Sans Pro" w:hAnsi="Source Sans Pro"/>
              </w:rPr>
            </w:pPr>
          </w:p>
        </w:tc>
      </w:tr>
    </w:tbl>
    <w:p w14:paraId="44CD580B" w14:textId="77777777" w:rsidR="00607201" w:rsidRPr="00D91F0B" w:rsidRDefault="00607201">
      <w:pPr>
        <w:rPr>
          <w:rFonts w:ascii="Source Sans Pro" w:hAnsi="Source Sans Pro"/>
        </w:rPr>
      </w:pPr>
    </w:p>
    <w:p w14:paraId="023B1F06" w14:textId="77777777" w:rsidR="00FC4BCB" w:rsidRPr="00D91F0B" w:rsidRDefault="00FC4BCB">
      <w:pPr>
        <w:rPr>
          <w:rFonts w:ascii="Source Sans Pro" w:hAnsi="Source Sans Pro"/>
        </w:rPr>
      </w:pPr>
    </w:p>
    <w:p w14:paraId="3121D277" w14:textId="77777777" w:rsidR="00FC4BCB" w:rsidRDefault="00000000">
      <w:pPr>
        <w:rPr>
          <w:rFonts w:ascii="Source Sans Pro" w:hAnsi="Source Sans Pro"/>
          <w:b/>
          <w:sz w:val="28"/>
        </w:rPr>
      </w:pPr>
      <w:r w:rsidRPr="00D91F0B">
        <w:rPr>
          <w:rFonts w:ascii="Source Sans Pro" w:hAnsi="Source Sans Pro"/>
          <w:b/>
          <w:sz w:val="28"/>
        </w:rPr>
        <w:t>6) Credits &amp; CTA (read aloud in Outro)</w:t>
      </w:r>
    </w:p>
    <w:tbl>
      <w:tblPr>
        <w:tblStyle w:val="TableGrid"/>
        <w:tblW w:w="0" w:type="auto"/>
        <w:tblInd w:w="378" w:type="dxa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5130"/>
        <w:gridCol w:w="5508"/>
      </w:tblGrid>
      <w:tr w:rsidR="00607201" w14:paraId="47AB0D86" w14:textId="77777777" w:rsidTr="00607201">
        <w:tc>
          <w:tcPr>
            <w:tcW w:w="5130" w:type="dxa"/>
          </w:tcPr>
          <w:p w14:paraId="01ADC4A1" w14:textId="2FE6FC6C" w:rsidR="00607201" w:rsidRDefault="00607201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Hosts:</w:t>
            </w:r>
          </w:p>
        </w:tc>
        <w:tc>
          <w:tcPr>
            <w:tcW w:w="5508" w:type="dxa"/>
          </w:tcPr>
          <w:p w14:paraId="025D12E8" w14:textId="77777777" w:rsidR="00607201" w:rsidRDefault="00607201">
            <w:pPr>
              <w:rPr>
                <w:rFonts w:ascii="Source Sans Pro" w:hAnsi="Source Sans Pro"/>
              </w:rPr>
            </w:pPr>
          </w:p>
        </w:tc>
      </w:tr>
      <w:tr w:rsidR="00607201" w14:paraId="1E231011" w14:textId="77777777" w:rsidTr="00607201">
        <w:tc>
          <w:tcPr>
            <w:tcW w:w="5130" w:type="dxa"/>
          </w:tcPr>
          <w:p w14:paraId="0832A3D9" w14:textId="46D3702D" w:rsidR="00607201" w:rsidRDefault="00607201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Guest(s):</w:t>
            </w:r>
          </w:p>
        </w:tc>
        <w:tc>
          <w:tcPr>
            <w:tcW w:w="5508" w:type="dxa"/>
          </w:tcPr>
          <w:p w14:paraId="19C46352" w14:textId="77777777" w:rsidR="00607201" w:rsidRDefault="00607201">
            <w:pPr>
              <w:rPr>
                <w:rFonts w:ascii="Source Sans Pro" w:hAnsi="Source Sans Pro"/>
              </w:rPr>
            </w:pPr>
          </w:p>
        </w:tc>
      </w:tr>
      <w:tr w:rsidR="00607201" w14:paraId="07555C29" w14:textId="77777777" w:rsidTr="00607201">
        <w:tc>
          <w:tcPr>
            <w:tcW w:w="5130" w:type="dxa"/>
          </w:tcPr>
          <w:p w14:paraId="422C1665" w14:textId="28AFBD0B" w:rsidR="00607201" w:rsidRDefault="00607201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Music/SFX attribution:</w:t>
            </w:r>
          </w:p>
        </w:tc>
        <w:tc>
          <w:tcPr>
            <w:tcW w:w="5508" w:type="dxa"/>
          </w:tcPr>
          <w:p w14:paraId="3063FFB4" w14:textId="77777777" w:rsidR="00607201" w:rsidRDefault="00607201">
            <w:pPr>
              <w:rPr>
                <w:rFonts w:ascii="Source Sans Pro" w:hAnsi="Source Sans Pro"/>
              </w:rPr>
            </w:pPr>
          </w:p>
        </w:tc>
      </w:tr>
      <w:tr w:rsidR="00607201" w14:paraId="7A1A9C43" w14:textId="77777777" w:rsidTr="00607201">
        <w:tc>
          <w:tcPr>
            <w:tcW w:w="5130" w:type="dxa"/>
          </w:tcPr>
          <w:p w14:paraId="70BD341C" w14:textId="7F12AE2D" w:rsidR="00607201" w:rsidRDefault="00607201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Where to find us: site / socials</w:t>
            </w:r>
          </w:p>
        </w:tc>
        <w:tc>
          <w:tcPr>
            <w:tcW w:w="5508" w:type="dxa"/>
          </w:tcPr>
          <w:p w14:paraId="2584FE40" w14:textId="77777777" w:rsidR="00607201" w:rsidRDefault="00607201">
            <w:pPr>
              <w:rPr>
                <w:rFonts w:ascii="Source Sans Pro" w:hAnsi="Source Sans Pro"/>
              </w:rPr>
            </w:pPr>
          </w:p>
        </w:tc>
      </w:tr>
      <w:tr w:rsidR="00607201" w14:paraId="11275945" w14:textId="77777777" w:rsidTr="00607201">
        <w:tc>
          <w:tcPr>
            <w:tcW w:w="5130" w:type="dxa"/>
          </w:tcPr>
          <w:p w14:paraId="4D35C061" w14:textId="71F3412D" w:rsidR="00607201" w:rsidRPr="00D91F0B" w:rsidRDefault="00607201">
            <w:pPr>
              <w:rPr>
                <w:rFonts w:ascii="Source Sans Pro" w:hAnsi="Source Sans Pro"/>
              </w:rPr>
            </w:pPr>
            <w:r w:rsidRPr="00D91F0B">
              <w:rPr>
                <w:rFonts w:ascii="Source Sans Pro" w:hAnsi="Source Sans Pro"/>
              </w:rPr>
              <w:t>Call to action (subscribe, share, submit a story, etc.)</w:t>
            </w:r>
          </w:p>
        </w:tc>
        <w:tc>
          <w:tcPr>
            <w:tcW w:w="5508" w:type="dxa"/>
          </w:tcPr>
          <w:p w14:paraId="2222190A" w14:textId="77777777" w:rsidR="00607201" w:rsidRDefault="00607201">
            <w:pPr>
              <w:rPr>
                <w:rFonts w:ascii="Source Sans Pro" w:hAnsi="Source Sans Pro"/>
              </w:rPr>
            </w:pPr>
          </w:p>
        </w:tc>
      </w:tr>
    </w:tbl>
    <w:p w14:paraId="67AE3839" w14:textId="77777777" w:rsidR="00607201" w:rsidRPr="00D91F0B" w:rsidRDefault="00607201">
      <w:pPr>
        <w:rPr>
          <w:rFonts w:ascii="Source Sans Pro" w:hAnsi="Source Sans Pro"/>
        </w:rPr>
      </w:pPr>
    </w:p>
    <w:p w14:paraId="0E8E45EE" w14:textId="77777777" w:rsidR="00FC4BCB" w:rsidRPr="00D91F0B" w:rsidRDefault="00FC4BCB">
      <w:pPr>
        <w:rPr>
          <w:rFonts w:ascii="Source Sans Pro" w:hAnsi="Source Sans Pro"/>
        </w:rPr>
      </w:pPr>
    </w:p>
    <w:p w14:paraId="031D7DED" w14:textId="77777777" w:rsidR="00FC4BCB" w:rsidRPr="00D91F0B" w:rsidRDefault="00000000">
      <w:pPr>
        <w:rPr>
          <w:rFonts w:ascii="Source Sans Pro" w:hAnsi="Source Sans Pro"/>
        </w:rPr>
      </w:pPr>
      <w:r w:rsidRPr="00D91F0B">
        <w:rPr>
          <w:rFonts w:ascii="Source Sans Pro" w:hAnsi="Source Sans Pro"/>
          <w:b/>
          <w:sz w:val="28"/>
        </w:rPr>
        <w:t>7) Teacher Checkpoint (submit)</w:t>
      </w:r>
    </w:p>
    <w:p w14:paraId="1D74A4FF" w14:textId="77777777" w:rsidR="00FC4BCB" w:rsidRPr="00D91F0B" w:rsidRDefault="00000000">
      <w:pPr>
        <w:rPr>
          <w:rFonts w:ascii="Source Sans Pro" w:hAnsi="Source Sans Pro"/>
        </w:rPr>
      </w:pPr>
      <w:r w:rsidRPr="00D91F0B">
        <w:rPr>
          <w:rFonts w:ascii="Source Sans Pro" w:hAnsi="Source Sans Pro" w:cs="Segoe UI Symbol"/>
        </w:rPr>
        <w:t>☐</w:t>
      </w:r>
      <w:r w:rsidRPr="00D91F0B">
        <w:rPr>
          <w:rFonts w:ascii="Source Sans Pro" w:hAnsi="Source Sans Pro"/>
        </w:rPr>
        <w:t xml:space="preserve"> Episode title + purpose</w:t>
      </w:r>
    </w:p>
    <w:p w14:paraId="1EEA9173" w14:textId="77777777" w:rsidR="00FC4BCB" w:rsidRPr="00D91F0B" w:rsidRDefault="00000000">
      <w:pPr>
        <w:rPr>
          <w:rFonts w:ascii="Source Sans Pro" w:hAnsi="Source Sans Pro"/>
        </w:rPr>
      </w:pPr>
      <w:r w:rsidRPr="00D91F0B">
        <w:rPr>
          <w:rFonts w:ascii="Source Sans Pro" w:hAnsi="Source Sans Pro" w:cs="Segoe UI Symbol"/>
        </w:rPr>
        <w:t>☐</w:t>
      </w:r>
      <w:r w:rsidRPr="00D91F0B">
        <w:rPr>
          <w:rFonts w:ascii="Source Sans Pro" w:hAnsi="Source Sans Pro"/>
        </w:rPr>
        <w:t xml:space="preserve"> Completed segment table with estimated timings</w:t>
      </w:r>
    </w:p>
    <w:p w14:paraId="27DAA5D9" w14:textId="77777777" w:rsidR="00FC4BCB" w:rsidRPr="00D91F0B" w:rsidRDefault="00000000">
      <w:pPr>
        <w:rPr>
          <w:rFonts w:ascii="Source Sans Pro" w:hAnsi="Source Sans Pro"/>
        </w:rPr>
      </w:pPr>
      <w:r w:rsidRPr="00D91F0B">
        <w:rPr>
          <w:rFonts w:ascii="Source Sans Pro" w:hAnsi="Source Sans Pro" w:cs="Segoe UI Symbol"/>
        </w:rPr>
        <w:t>☐</w:t>
      </w:r>
      <w:r w:rsidRPr="00D91F0B">
        <w:rPr>
          <w:rFonts w:ascii="Source Sans Pro" w:hAnsi="Source Sans Pro"/>
        </w:rPr>
        <w:t xml:space="preserve"> At least two scripted excerpt blocks (Intro + Outro)</w:t>
      </w:r>
    </w:p>
    <w:p w14:paraId="0A192ABC" w14:textId="77777777" w:rsidR="00FC4BCB" w:rsidRPr="00D91F0B" w:rsidRDefault="00000000">
      <w:pPr>
        <w:rPr>
          <w:rFonts w:ascii="Source Sans Pro" w:hAnsi="Source Sans Pro"/>
        </w:rPr>
      </w:pPr>
      <w:r w:rsidRPr="00D91F0B">
        <w:rPr>
          <w:rFonts w:ascii="Source Sans Pro" w:hAnsi="Source Sans Pro" w:cs="Segoe UI Symbol"/>
        </w:rPr>
        <w:t>☐</w:t>
      </w:r>
      <w:r w:rsidRPr="00D91F0B">
        <w:rPr>
          <w:rFonts w:ascii="Source Sans Pro" w:hAnsi="Source Sans Pro"/>
        </w:rPr>
        <w:t xml:space="preserve"> Interview plan with 6–10 questions (if using interviews)</w:t>
      </w:r>
    </w:p>
    <w:sectPr w:rsidR="00FC4BCB" w:rsidRPr="00D91F0B" w:rsidSect="0089633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ource Sans Pro Black">
    <w:charset w:val="00"/>
    <w:family w:val="swiss"/>
    <w:pitch w:val="variable"/>
    <w:sig w:usb0="600002F7" w:usb1="02000001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0919487">
    <w:abstractNumId w:val="8"/>
  </w:num>
  <w:num w:numId="2" w16cid:durableId="1566645985">
    <w:abstractNumId w:val="6"/>
  </w:num>
  <w:num w:numId="3" w16cid:durableId="310985143">
    <w:abstractNumId w:val="5"/>
  </w:num>
  <w:num w:numId="4" w16cid:durableId="1226910985">
    <w:abstractNumId w:val="4"/>
  </w:num>
  <w:num w:numId="5" w16cid:durableId="991253414">
    <w:abstractNumId w:val="7"/>
  </w:num>
  <w:num w:numId="6" w16cid:durableId="1276904856">
    <w:abstractNumId w:val="3"/>
  </w:num>
  <w:num w:numId="7" w16cid:durableId="63190174">
    <w:abstractNumId w:val="2"/>
  </w:num>
  <w:num w:numId="8" w16cid:durableId="1211920224">
    <w:abstractNumId w:val="1"/>
  </w:num>
  <w:num w:numId="9" w16cid:durableId="42367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C41"/>
    <w:rsid w:val="0006063C"/>
    <w:rsid w:val="000A6F8D"/>
    <w:rsid w:val="0015074B"/>
    <w:rsid w:val="0029639D"/>
    <w:rsid w:val="00326F90"/>
    <w:rsid w:val="003D6468"/>
    <w:rsid w:val="003F6E31"/>
    <w:rsid w:val="00493848"/>
    <w:rsid w:val="004E28B2"/>
    <w:rsid w:val="0054330B"/>
    <w:rsid w:val="00607201"/>
    <w:rsid w:val="006518CC"/>
    <w:rsid w:val="006D6EAF"/>
    <w:rsid w:val="00795AA8"/>
    <w:rsid w:val="00851CB0"/>
    <w:rsid w:val="0086186A"/>
    <w:rsid w:val="00892E99"/>
    <w:rsid w:val="0089633F"/>
    <w:rsid w:val="008D3B74"/>
    <w:rsid w:val="009B64FF"/>
    <w:rsid w:val="00AA1D8D"/>
    <w:rsid w:val="00AF4B68"/>
    <w:rsid w:val="00B45B1F"/>
    <w:rsid w:val="00B47730"/>
    <w:rsid w:val="00BA0E25"/>
    <w:rsid w:val="00BC2F9D"/>
    <w:rsid w:val="00BE6699"/>
    <w:rsid w:val="00C321EF"/>
    <w:rsid w:val="00C47460"/>
    <w:rsid w:val="00CB0664"/>
    <w:rsid w:val="00D07DBF"/>
    <w:rsid w:val="00D1172D"/>
    <w:rsid w:val="00D91F0B"/>
    <w:rsid w:val="00E26B64"/>
    <w:rsid w:val="00F5665C"/>
    <w:rsid w:val="00FC295C"/>
    <w:rsid w:val="00FC4B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C23911E-EB8B-4CAA-8750-7DE80D339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Ahoy</cp:lastModifiedBy>
  <cp:revision>27</cp:revision>
  <dcterms:created xsi:type="dcterms:W3CDTF">2013-12-23T23:15:00Z</dcterms:created>
  <dcterms:modified xsi:type="dcterms:W3CDTF">2025-10-10T02:53:00Z</dcterms:modified>
  <cp:category/>
</cp:coreProperties>
</file>