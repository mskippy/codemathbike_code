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FC18" w14:textId="441AFEB4" w:rsidR="00C11639" w:rsidRPr="006C16E8" w:rsidRDefault="00F26D56" w:rsidP="00201094">
      <w:pPr>
        <w:pStyle w:val="Title"/>
        <w:rPr>
          <w:sz w:val="56"/>
          <w:szCs w:val="56"/>
        </w:rPr>
      </w:pPr>
      <w:r w:rsidRPr="006C16E8">
        <w:rPr>
          <w:sz w:val="56"/>
          <w:szCs w:val="56"/>
        </w:rPr>
        <w:t>3.3 Character Sheet</w:t>
      </w:r>
    </w:p>
    <w:p w14:paraId="0ACEBBFF" w14:textId="7C32D348" w:rsidR="00201094" w:rsidRPr="006C16E8" w:rsidRDefault="00201094" w:rsidP="000D5BD5">
      <w:pPr>
        <w:pBdr>
          <w:bottom w:val="single" w:sz="4" w:space="1" w:color="auto"/>
        </w:pBdr>
      </w:pPr>
      <w:r w:rsidRPr="006C16E8">
        <w:t xml:space="preserve">ICT 9 – U3 </w:t>
      </w:r>
      <w:r w:rsidR="000D5BD5" w:rsidRPr="006C16E8">
        <w:t>Game Promotion &amp; Branding</w:t>
      </w:r>
      <w:r w:rsidR="000D5BD5" w:rsidRPr="006C16E8">
        <w:tab/>
      </w:r>
      <w:r w:rsidR="000D5BD5" w:rsidRPr="006C16E8">
        <w:tab/>
      </w:r>
      <w:r w:rsidR="000D5BD5" w:rsidRPr="006C16E8">
        <w:tab/>
      </w:r>
      <w:r w:rsidR="000D5BD5" w:rsidRPr="006C16E8">
        <w:tab/>
      </w:r>
      <w:r w:rsidR="000D5BD5" w:rsidRPr="006C16E8">
        <w:tab/>
      </w:r>
      <w:r w:rsidR="000D5BD5" w:rsidRPr="006C16E8">
        <w:tab/>
        <w:t>Name:</w:t>
      </w:r>
    </w:p>
    <w:p w14:paraId="453416E1" w14:textId="77777777" w:rsidR="00C11639" w:rsidRPr="006C16E8" w:rsidRDefault="00000000" w:rsidP="001547D0">
      <w:r w:rsidRPr="006C16E8">
        <w:t>Game Title (Working Title): ___________________________________</w:t>
      </w:r>
    </w:p>
    <w:p w14:paraId="1A5A9F8F" w14:textId="1061380A" w:rsidR="00C11639" w:rsidRPr="006C16E8" w:rsidRDefault="00C11639" w:rsidP="001547D0"/>
    <w:p w14:paraId="21A7F01E" w14:textId="77777777" w:rsidR="00C11639" w:rsidRPr="006C16E8" w:rsidRDefault="00000000" w:rsidP="006C16E8">
      <w:pPr>
        <w:pStyle w:val="Heading1"/>
      </w:pPr>
      <w:r w:rsidRPr="006C16E8">
        <w:t>1. Character Description</w:t>
      </w:r>
    </w:p>
    <w:p w14:paraId="42B36718" w14:textId="77777777" w:rsidR="00C11639" w:rsidRPr="006C16E8" w:rsidRDefault="00000000" w:rsidP="001547D0">
      <w:r w:rsidRPr="006C16E8">
        <w:t>Write 2–3 sentences explaining who your character is and how they fit your game world.</w:t>
      </w:r>
    </w:p>
    <w:p w14:paraId="7786E665" w14:textId="77777777" w:rsidR="00C11639" w:rsidRPr="006C16E8" w:rsidRDefault="00000000" w:rsidP="001547D0">
      <w:r w:rsidRPr="006C16E8">
        <w:br/>
        <w:t>Description:</w:t>
      </w:r>
      <w:r w:rsidRPr="006C16E8">
        <w:br/>
        <w:t>______________________________________________________________________</w:t>
      </w:r>
      <w:r w:rsidRPr="006C16E8">
        <w:br/>
      </w:r>
      <w:r w:rsidRPr="006C16E8">
        <w:br/>
      </w:r>
      <w:r w:rsidRPr="006C16E8">
        <w:br/>
      </w:r>
    </w:p>
    <w:p w14:paraId="0D41B95D" w14:textId="77777777" w:rsidR="00C11639" w:rsidRPr="006C16E8" w:rsidRDefault="00000000" w:rsidP="006C16E8">
      <w:pPr>
        <w:pStyle w:val="Heading1"/>
      </w:pPr>
      <w:r w:rsidRPr="006C16E8">
        <w:t>2. Colour Palette</w:t>
      </w:r>
    </w:p>
    <w:p w14:paraId="2D70E440" w14:textId="77777777" w:rsidR="00C11639" w:rsidRPr="006C16E8" w:rsidRDefault="00000000" w:rsidP="001547D0">
      <w:r w:rsidRPr="006C16E8">
        <w:t>Insert a screenshot of the colour palette you used in Canva.</w:t>
      </w:r>
      <w:r w:rsidRPr="006C16E8">
        <w:br/>
      </w:r>
    </w:p>
    <w:p w14:paraId="5EF13F51" w14:textId="0A946027" w:rsidR="00C11639" w:rsidRPr="006C16E8" w:rsidRDefault="00000000" w:rsidP="001547D0">
      <w:r w:rsidRPr="006C16E8">
        <w:t xml:space="preserve">[ Insert Screenshot of Colour Palette </w:t>
      </w:r>
      <w:r w:rsidR="006C16E8" w:rsidRPr="006C16E8">
        <w:t>Here]</w:t>
      </w:r>
    </w:p>
    <w:p w14:paraId="6816FEFC" w14:textId="77777777" w:rsidR="00C11639" w:rsidRPr="006C16E8" w:rsidRDefault="00000000" w:rsidP="001547D0">
      <w:r w:rsidRPr="006C16E8">
        <w:br/>
        <w:t>Explain why you chose these colours:</w:t>
      </w:r>
      <w:r w:rsidRPr="006C16E8">
        <w:br/>
        <w:t>______________________________________________________________________</w:t>
      </w:r>
      <w:r w:rsidRPr="006C16E8">
        <w:br/>
      </w:r>
      <w:r w:rsidRPr="006C16E8">
        <w:br/>
      </w:r>
      <w:r w:rsidRPr="006C16E8">
        <w:br/>
      </w:r>
    </w:p>
    <w:p w14:paraId="5540ED5A" w14:textId="77777777" w:rsidR="00C11639" w:rsidRPr="006C16E8" w:rsidRDefault="00000000" w:rsidP="006C16E8">
      <w:pPr>
        <w:pStyle w:val="Heading1"/>
      </w:pPr>
      <w:r w:rsidRPr="006C16E8">
        <w:t>3. Main Character Development</w:t>
      </w:r>
    </w:p>
    <w:p w14:paraId="36DE6D70" w14:textId="77777777" w:rsidR="00C11639" w:rsidRPr="006C16E8" w:rsidRDefault="00000000" w:rsidP="001547D0">
      <w:r w:rsidRPr="006C16E8">
        <w:t>Insert 2–3 screenshots showing your character at different stages of creation.</w:t>
      </w:r>
      <w:r w:rsidRPr="006C16E8">
        <w:br/>
      </w:r>
    </w:p>
    <w:p w14:paraId="0E193011" w14:textId="77777777" w:rsidR="00C11639" w:rsidRPr="006C16E8" w:rsidRDefault="00000000" w:rsidP="00610B84">
      <w:pPr>
        <w:pStyle w:val="Heading2"/>
      </w:pPr>
      <w:r w:rsidRPr="006C16E8">
        <w:t>Progress Screenshot #1</w:t>
      </w:r>
    </w:p>
    <w:p w14:paraId="7755AF80" w14:textId="11DC0908" w:rsidR="00C11639" w:rsidRPr="006C16E8" w:rsidRDefault="00000000" w:rsidP="001547D0">
      <w:r w:rsidRPr="006C16E8">
        <w:t xml:space="preserve">[ Insert screenshot </w:t>
      </w:r>
      <w:r w:rsidR="006C16E8" w:rsidRPr="006C16E8">
        <w:t>here]</w:t>
      </w:r>
    </w:p>
    <w:p w14:paraId="2D3AAB9A" w14:textId="77777777" w:rsidR="00C11639" w:rsidRPr="006C16E8" w:rsidRDefault="00000000" w:rsidP="001547D0">
      <w:r w:rsidRPr="006C16E8">
        <w:t>What did you change or decide at this step?</w:t>
      </w:r>
      <w:r w:rsidRPr="006C16E8">
        <w:br/>
        <w:t>______________________________________________________________________</w:t>
      </w:r>
      <w:r w:rsidRPr="006C16E8">
        <w:br/>
      </w:r>
      <w:r w:rsidRPr="006C16E8">
        <w:br/>
      </w:r>
      <w:r w:rsidRPr="006C16E8">
        <w:br/>
      </w:r>
    </w:p>
    <w:p w14:paraId="3ED5EE37" w14:textId="77777777" w:rsidR="00C11639" w:rsidRPr="006C16E8" w:rsidRDefault="00000000" w:rsidP="00610B84">
      <w:pPr>
        <w:pStyle w:val="Heading2"/>
      </w:pPr>
      <w:r w:rsidRPr="006C16E8">
        <w:lastRenderedPageBreak/>
        <w:t>Progress Screenshot #2</w:t>
      </w:r>
    </w:p>
    <w:p w14:paraId="30208175" w14:textId="77777777" w:rsidR="00C11639" w:rsidRPr="006C16E8" w:rsidRDefault="00000000" w:rsidP="001547D0">
      <w:r w:rsidRPr="006C16E8">
        <w:t xml:space="preserve">[ Insert screenshot </w:t>
      </w:r>
      <w:proofErr w:type="gramStart"/>
      <w:r w:rsidRPr="006C16E8">
        <w:t>here ]</w:t>
      </w:r>
      <w:proofErr w:type="gramEnd"/>
    </w:p>
    <w:p w14:paraId="6A13384C" w14:textId="77777777" w:rsidR="00C11639" w:rsidRPr="006C16E8" w:rsidRDefault="00000000" w:rsidP="001547D0">
      <w:r w:rsidRPr="006C16E8">
        <w:t>What design choice did you make here?</w:t>
      </w:r>
      <w:r w:rsidRPr="006C16E8">
        <w:br/>
        <w:t>______________________________________________________________________</w:t>
      </w:r>
      <w:r w:rsidRPr="006C16E8">
        <w:br/>
      </w:r>
      <w:r w:rsidRPr="006C16E8">
        <w:br/>
      </w:r>
      <w:r w:rsidRPr="006C16E8">
        <w:br/>
      </w:r>
    </w:p>
    <w:p w14:paraId="7E63B0CB" w14:textId="77777777" w:rsidR="00C11639" w:rsidRPr="006C16E8" w:rsidRDefault="00000000" w:rsidP="00610B84">
      <w:pPr>
        <w:pStyle w:val="Heading2"/>
      </w:pPr>
      <w:r w:rsidRPr="006C16E8">
        <w:t>Final Character Screenshot</w:t>
      </w:r>
    </w:p>
    <w:p w14:paraId="51825F3F" w14:textId="77777777" w:rsidR="00C11639" w:rsidRPr="006C16E8" w:rsidRDefault="00000000" w:rsidP="001547D0">
      <w:r w:rsidRPr="006C16E8">
        <w:t xml:space="preserve">[ Insert final character screenshot </w:t>
      </w:r>
      <w:proofErr w:type="gramStart"/>
      <w:r w:rsidRPr="006C16E8">
        <w:t>here ]</w:t>
      </w:r>
      <w:proofErr w:type="gramEnd"/>
    </w:p>
    <w:p w14:paraId="118CC556" w14:textId="77777777" w:rsidR="00C11639" w:rsidRPr="006C16E8" w:rsidRDefault="00000000" w:rsidP="001547D0">
      <w:r w:rsidRPr="006C16E8">
        <w:t>Why does this final design fit your game’s tone or audience?</w:t>
      </w:r>
      <w:r w:rsidRPr="006C16E8">
        <w:br/>
        <w:t>______________________________________________________________________</w:t>
      </w:r>
      <w:r w:rsidRPr="006C16E8">
        <w:br/>
      </w:r>
      <w:r w:rsidRPr="006C16E8">
        <w:br/>
      </w:r>
      <w:r w:rsidRPr="006C16E8">
        <w:br/>
      </w:r>
    </w:p>
    <w:p w14:paraId="607B38BA" w14:textId="77777777" w:rsidR="00C11639" w:rsidRPr="006C16E8" w:rsidRDefault="00000000" w:rsidP="00610B84">
      <w:pPr>
        <w:pStyle w:val="Heading1"/>
      </w:pPr>
      <w:r w:rsidRPr="006C16E8">
        <w:t>4. Supporting Assets</w:t>
      </w:r>
    </w:p>
    <w:p w14:paraId="723C1228" w14:textId="77777777" w:rsidR="00C11639" w:rsidRPr="006C16E8" w:rsidRDefault="00000000" w:rsidP="00610B84">
      <w:pPr>
        <w:pStyle w:val="Heading2"/>
      </w:pPr>
      <w:r w:rsidRPr="006C16E8">
        <w:t>Asset #1</w:t>
      </w:r>
    </w:p>
    <w:p w14:paraId="05917987" w14:textId="77777777" w:rsidR="00C11639" w:rsidRPr="006C16E8" w:rsidRDefault="00000000" w:rsidP="001547D0">
      <w:r w:rsidRPr="006C16E8">
        <w:t xml:space="preserve">[ Insert screenshot </w:t>
      </w:r>
      <w:proofErr w:type="gramStart"/>
      <w:r w:rsidRPr="006C16E8">
        <w:t>here ]</w:t>
      </w:r>
      <w:proofErr w:type="gramEnd"/>
    </w:p>
    <w:p w14:paraId="38EFE039" w14:textId="77777777" w:rsidR="00C11639" w:rsidRPr="006C16E8" w:rsidRDefault="00000000" w:rsidP="001547D0">
      <w:r w:rsidRPr="006C16E8">
        <w:t>How does this asset match your character’s style?</w:t>
      </w:r>
      <w:r w:rsidRPr="006C16E8">
        <w:br/>
        <w:t>______________________________________________________________________</w:t>
      </w:r>
      <w:r w:rsidRPr="006C16E8">
        <w:br/>
      </w:r>
      <w:r w:rsidRPr="006C16E8">
        <w:br/>
      </w:r>
      <w:r w:rsidRPr="006C16E8">
        <w:br/>
      </w:r>
    </w:p>
    <w:p w14:paraId="6579BCAD" w14:textId="77777777" w:rsidR="00C11639" w:rsidRPr="006C16E8" w:rsidRDefault="00000000" w:rsidP="00610B84">
      <w:pPr>
        <w:pStyle w:val="Heading2"/>
      </w:pPr>
      <w:r w:rsidRPr="006C16E8">
        <w:t>Asset #2 (optional)</w:t>
      </w:r>
    </w:p>
    <w:p w14:paraId="0A482E1D" w14:textId="77777777" w:rsidR="00C11639" w:rsidRPr="006C16E8" w:rsidRDefault="00000000" w:rsidP="001547D0">
      <w:r w:rsidRPr="006C16E8">
        <w:t xml:space="preserve">[ Insert screenshot </w:t>
      </w:r>
      <w:proofErr w:type="gramStart"/>
      <w:r w:rsidRPr="006C16E8">
        <w:t>here ]</w:t>
      </w:r>
      <w:proofErr w:type="gramEnd"/>
    </w:p>
    <w:p w14:paraId="0E1DCC48" w14:textId="77777777" w:rsidR="00C11639" w:rsidRPr="006C16E8" w:rsidRDefault="00000000" w:rsidP="001547D0">
      <w:r w:rsidRPr="006C16E8">
        <w:t>How does this asset match your character’s style?</w:t>
      </w:r>
      <w:r w:rsidRPr="006C16E8">
        <w:br/>
        <w:t>______________________________________________________________________</w:t>
      </w:r>
      <w:r w:rsidRPr="006C16E8">
        <w:br/>
      </w:r>
      <w:r w:rsidRPr="006C16E8">
        <w:br/>
      </w:r>
      <w:r w:rsidRPr="006C16E8">
        <w:br/>
      </w:r>
    </w:p>
    <w:p w14:paraId="28328D0C" w14:textId="77777777" w:rsidR="00C11639" w:rsidRPr="006C16E8" w:rsidRDefault="00000000" w:rsidP="00B4148F">
      <w:pPr>
        <w:pStyle w:val="Heading1"/>
      </w:pPr>
      <w:r w:rsidRPr="006C16E8">
        <w:t>5. Export Evidence (Optional but Recommended)</w:t>
      </w:r>
    </w:p>
    <w:p w14:paraId="3659C340" w14:textId="77777777" w:rsidR="00C11639" w:rsidRPr="006C16E8" w:rsidRDefault="00000000" w:rsidP="001547D0">
      <w:r w:rsidRPr="006C16E8">
        <w:t>Insert screenshots showing that you exported your files as SVG and PNG in Canva.</w:t>
      </w:r>
    </w:p>
    <w:p w14:paraId="2CA44970" w14:textId="77777777" w:rsidR="00C11639" w:rsidRPr="006C16E8" w:rsidRDefault="00000000" w:rsidP="001547D0">
      <w:r w:rsidRPr="006C16E8">
        <w:br/>
        <w:t>SVG Export:</w:t>
      </w:r>
      <w:r w:rsidRPr="006C16E8">
        <w:br/>
        <w:t xml:space="preserve">[ Insert screenshot </w:t>
      </w:r>
      <w:proofErr w:type="gramStart"/>
      <w:r w:rsidRPr="006C16E8">
        <w:t>here ]</w:t>
      </w:r>
      <w:proofErr w:type="gramEnd"/>
    </w:p>
    <w:p w14:paraId="35A229B3" w14:textId="77777777" w:rsidR="00C11639" w:rsidRPr="006C16E8" w:rsidRDefault="00000000" w:rsidP="001547D0">
      <w:r w:rsidRPr="006C16E8">
        <w:lastRenderedPageBreak/>
        <w:br/>
        <w:t>PNG Export:</w:t>
      </w:r>
      <w:r w:rsidRPr="006C16E8">
        <w:br/>
        <w:t xml:space="preserve">[ Insert screenshot </w:t>
      </w:r>
      <w:proofErr w:type="gramStart"/>
      <w:r w:rsidRPr="006C16E8">
        <w:t>here ]</w:t>
      </w:r>
      <w:proofErr w:type="gramEnd"/>
    </w:p>
    <w:p w14:paraId="292693F7" w14:textId="77777777" w:rsidR="00C11639" w:rsidRPr="006C16E8" w:rsidRDefault="00000000" w:rsidP="00B4148F">
      <w:pPr>
        <w:pStyle w:val="Heading1"/>
      </w:pPr>
      <w:r w:rsidRPr="006C16E8">
        <w:t>6. Reflection</w:t>
      </w:r>
    </w:p>
    <w:p w14:paraId="48073FB3" w14:textId="77777777" w:rsidR="00C11639" w:rsidRPr="006C16E8" w:rsidRDefault="00000000" w:rsidP="001547D0">
      <w:r w:rsidRPr="006C16E8">
        <w:t>1. What design choices help your character fit your game’s tone or audience?</w:t>
      </w:r>
      <w:r w:rsidRPr="006C16E8">
        <w:br/>
        <w:t>______________________________________________________________________</w:t>
      </w:r>
      <w:r w:rsidRPr="006C16E8">
        <w:br/>
      </w:r>
      <w:r w:rsidRPr="006C16E8">
        <w:br/>
      </w:r>
      <w:r w:rsidRPr="006C16E8">
        <w:br/>
      </w:r>
    </w:p>
    <w:p w14:paraId="59238F1E" w14:textId="77777777" w:rsidR="00C11639" w:rsidRPr="006C16E8" w:rsidRDefault="00000000" w:rsidP="001547D0">
      <w:r w:rsidRPr="006C16E8">
        <w:t>2. What was the easiest part of creating your character?</w:t>
      </w:r>
      <w:r w:rsidRPr="006C16E8">
        <w:br/>
        <w:t>______________________________________________________________________</w:t>
      </w:r>
      <w:r w:rsidRPr="006C16E8">
        <w:br/>
      </w:r>
      <w:r w:rsidRPr="006C16E8">
        <w:br/>
      </w:r>
      <w:r w:rsidRPr="006C16E8">
        <w:br/>
      </w:r>
    </w:p>
    <w:p w14:paraId="44364A9D" w14:textId="77777777" w:rsidR="00C11639" w:rsidRPr="006C16E8" w:rsidRDefault="00000000" w:rsidP="001547D0">
      <w:r w:rsidRPr="006C16E8">
        <w:t>3. What was the most challenging part? Why?</w:t>
      </w:r>
      <w:r w:rsidRPr="006C16E8">
        <w:br/>
        <w:t>______________________________________________________________________</w:t>
      </w:r>
      <w:r w:rsidRPr="006C16E8">
        <w:br/>
      </w:r>
      <w:r w:rsidRPr="006C16E8">
        <w:br/>
      </w:r>
      <w:r w:rsidRPr="006C16E8">
        <w:br/>
      </w:r>
    </w:p>
    <w:p w14:paraId="71D94545" w14:textId="77777777" w:rsidR="00C11639" w:rsidRPr="006C16E8" w:rsidRDefault="00000000" w:rsidP="00B4148F">
      <w:pPr>
        <w:pStyle w:val="Heading1"/>
      </w:pPr>
      <w:r w:rsidRPr="006C16E8">
        <w:t>Submission Checklist</w:t>
      </w:r>
    </w:p>
    <w:p w14:paraId="374358E9" w14:textId="77777777" w:rsidR="00C11639" w:rsidRPr="006C16E8" w:rsidRDefault="00000000" w:rsidP="001547D0">
      <w:r w:rsidRPr="006C16E8">
        <w:t xml:space="preserve">- </w:t>
      </w:r>
      <w:proofErr w:type="gramStart"/>
      <w:r w:rsidRPr="006C16E8">
        <w:t>[ ]</w:t>
      </w:r>
      <w:proofErr w:type="gramEnd"/>
      <w:r w:rsidRPr="006C16E8">
        <w:t xml:space="preserve"> Character Sheet completed</w:t>
      </w:r>
    </w:p>
    <w:p w14:paraId="2DB6AB67" w14:textId="77777777" w:rsidR="00C11639" w:rsidRPr="006C16E8" w:rsidRDefault="00000000" w:rsidP="001547D0">
      <w:r w:rsidRPr="006C16E8">
        <w:t xml:space="preserve">- </w:t>
      </w:r>
      <w:proofErr w:type="gramStart"/>
      <w:r w:rsidRPr="006C16E8">
        <w:t>[ ]</w:t>
      </w:r>
      <w:proofErr w:type="gramEnd"/>
      <w:r w:rsidRPr="006C16E8">
        <w:t xml:space="preserve"> Character exported as SVG + PNG</w:t>
      </w:r>
    </w:p>
    <w:p w14:paraId="53DA5034" w14:textId="77777777" w:rsidR="00C11639" w:rsidRPr="006C16E8" w:rsidRDefault="00000000" w:rsidP="001547D0">
      <w:r w:rsidRPr="006C16E8">
        <w:t xml:space="preserve">- </w:t>
      </w:r>
      <w:proofErr w:type="gramStart"/>
      <w:r w:rsidRPr="006C16E8">
        <w:t>[ ]</w:t>
      </w:r>
      <w:proofErr w:type="gramEnd"/>
      <w:r w:rsidRPr="006C16E8">
        <w:t xml:space="preserve"> Each asset exported as SVG + PNG</w:t>
      </w:r>
    </w:p>
    <w:p w14:paraId="7943C729" w14:textId="77777777" w:rsidR="00C11639" w:rsidRPr="00A10D14" w:rsidRDefault="00000000" w:rsidP="001547D0">
      <w:r w:rsidRPr="006C16E8">
        <w:t xml:space="preserve">- </w:t>
      </w:r>
      <w:proofErr w:type="gramStart"/>
      <w:r w:rsidRPr="006C16E8">
        <w:t>[ ]</w:t>
      </w:r>
      <w:proofErr w:type="gramEnd"/>
      <w:r w:rsidRPr="006C16E8">
        <w:t xml:space="preserve"> All files named clearly</w:t>
      </w:r>
    </w:p>
    <w:sectPr w:rsidR="00C11639" w:rsidRPr="00A10D14" w:rsidSect="00F26D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138834">
    <w:abstractNumId w:val="8"/>
  </w:num>
  <w:num w:numId="2" w16cid:durableId="1597128698">
    <w:abstractNumId w:val="6"/>
  </w:num>
  <w:num w:numId="3" w16cid:durableId="1013603909">
    <w:abstractNumId w:val="5"/>
  </w:num>
  <w:num w:numId="4" w16cid:durableId="613514416">
    <w:abstractNumId w:val="4"/>
  </w:num>
  <w:num w:numId="5" w16cid:durableId="2034919211">
    <w:abstractNumId w:val="7"/>
  </w:num>
  <w:num w:numId="6" w16cid:durableId="392586424">
    <w:abstractNumId w:val="3"/>
  </w:num>
  <w:num w:numId="7" w16cid:durableId="972638345">
    <w:abstractNumId w:val="2"/>
  </w:num>
  <w:num w:numId="8" w16cid:durableId="1625888219">
    <w:abstractNumId w:val="1"/>
  </w:num>
  <w:num w:numId="9" w16cid:durableId="108896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BD5"/>
    <w:rsid w:val="0015074B"/>
    <w:rsid w:val="001547D0"/>
    <w:rsid w:val="00201094"/>
    <w:rsid w:val="0029639D"/>
    <w:rsid w:val="00326F90"/>
    <w:rsid w:val="00337FA8"/>
    <w:rsid w:val="00610B84"/>
    <w:rsid w:val="006C16E8"/>
    <w:rsid w:val="00A10D14"/>
    <w:rsid w:val="00AA1D8D"/>
    <w:rsid w:val="00B4148F"/>
    <w:rsid w:val="00B47730"/>
    <w:rsid w:val="00C11639"/>
    <w:rsid w:val="00CB0664"/>
    <w:rsid w:val="00CE0DA7"/>
    <w:rsid w:val="00F26D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7ED21"/>
  <w14:defaultImageDpi w14:val="300"/>
  <w15:docId w15:val="{92C27939-038B-4904-AEA8-81BE8F6D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094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09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6061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09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6061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09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6061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09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6F8183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0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F8183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0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F8183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09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F8183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09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F8183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09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F8183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20109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01094"/>
    <w:rPr>
      <w:rFonts w:asciiTheme="majorHAnsi" w:eastAsiaTheme="majorEastAsia" w:hAnsiTheme="majorHAnsi" w:cstheme="majorBidi"/>
      <w:color w:val="536061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094"/>
    <w:rPr>
      <w:rFonts w:asciiTheme="majorHAnsi" w:eastAsiaTheme="majorEastAsia" w:hAnsiTheme="majorHAnsi" w:cstheme="majorBidi"/>
      <w:color w:val="536061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01094"/>
    <w:rPr>
      <w:rFonts w:asciiTheme="majorHAnsi" w:eastAsiaTheme="majorEastAsia" w:hAnsiTheme="majorHAnsi" w:cstheme="majorBidi"/>
      <w:color w:val="536061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010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0109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09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01094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0109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01094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094"/>
    <w:rPr>
      <w:rFonts w:asciiTheme="majorHAnsi" w:eastAsiaTheme="majorEastAsia" w:hAnsiTheme="majorHAnsi" w:cstheme="majorBidi"/>
      <w:color w:val="6F8183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094"/>
    <w:rPr>
      <w:rFonts w:asciiTheme="majorHAnsi" w:eastAsiaTheme="majorEastAsia" w:hAnsiTheme="majorHAnsi" w:cstheme="majorBidi"/>
      <w:i/>
      <w:iCs/>
      <w:color w:val="6F8183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094"/>
    <w:rPr>
      <w:rFonts w:asciiTheme="majorHAnsi" w:eastAsiaTheme="majorEastAsia" w:hAnsiTheme="majorHAnsi" w:cstheme="majorBidi"/>
      <w:color w:val="6F8183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094"/>
    <w:rPr>
      <w:rFonts w:asciiTheme="majorHAnsi" w:eastAsiaTheme="majorEastAsia" w:hAnsiTheme="majorHAnsi" w:cstheme="majorBidi"/>
      <w:b/>
      <w:bCs/>
      <w:color w:val="6F8183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094"/>
    <w:rPr>
      <w:rFonts w:asciiTheme="majorHAnsi" w:eastAsiaTheme="majorEastAsia" w:hAnsiTheme="majorHAnsi" w:cstheme="majorBidi"/>
      <w:b/>
      <w:bCs/>
      <w:i/>
      <w:iCs/>
      <w:color w:val="6F8183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094"/>
    <w:rPr>
      <w:rFonts w:asciiTheme="majorHAnsi" w:eastAsiaTheme="majorEastAsia" w:hAnsiTheme="majorHAnsi" w:cstheme="majorBidi"/>
      <w:i/>
      <w:iCs/>
      <w:color w:val="6F8183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1094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201094"/>
    <w:rPr>
      <w:b/>
      <w:bCs/>
    </w:rPr>
  </w:style>
  <w:style w:type="character" w:styleId="Emphasis">
    <w:name w:val="Emphasis"/>
    <w:basedOn w:val="DefaultParagraphFont"/>
    <w:uiPriority w:val="20"/>
    <w:qFormat/>
    <w:rsid w:val="00201094"/>
    <w:rPr>
      <w:i/>
      <w:iCs/>
      <w:color w:val="6F8183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09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6F8183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094"/>
    <w:rPr>
      <w:rFonts w:asciiTheme="majorHAnsi" w:eastAsiaTheme="majorEastAsia" w:hAnsiTheme="majorHAnsi" w:cstheme="majorBidi"/>
      <w:i/>
      <w:iCs/>
      <w:color w:val="6F8183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0109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0109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01094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201094"/>
    <w:rPr>
      <w:b/>
      <w:bCs/>
      <w:smallCaps/>
      <w:color w:val="6F8183" w:themeColor="accent6"/>
    </w:rPr>
  </w:style>
  <w:style w:type="character" w:styleId="BookTitle">
    <w:name w:val="Book Title"/>
    <w:basedOn w:val="DefaultParagraphFont"/>
    <w:uiPriority w:val="33"/>
    <w:qFormat/>
    <w:rsid w:val="0020109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109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864EA8" w:themeColor="accent1" w:themeShade="BF"/>
    </w:rPr>
    <w:tblPr>
      <w:tblStyleRowBandSize w:val="1"/>
      <w:tblStyleColBandSize w:val="1"/>
      <w:tblBorders>
        <w:top w:val="single" w:sz="8" w:space="0" w:color="AD84C6" w:themeColor="accent1"/>
        <w:bottom w:val="single" w:sz="8" w:space="0" w:color="AD84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84C6" w:themeColor="accent1"/>
          <w:left w:val="nil"/>
          <w:bottom w:val="single" w:sz="8" w:space="0" w:color="AD84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84C6" w:themeColor="accent1"/>
          <w:left w:val="nil"/>
          <w:bottom w:val="single" w:sz="8" w:space="0" w:color="AD84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0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0F1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514DAA" w:themeColor="accent2" w:themeShade="BF"/>
    </w:rPr>
    <w:tblPr>
      <w:tblStyleRowBandSize w:val="1"/>
      <w:tblStyleColBandSize w:val="1"/>
      <w:tblBorders>
        <w:top w:val="single" w:sz="8" w:space="0" w:color="8784C7" w:themeColor="accent2"/>
        <w:bottom w:val="single" w:sz="8" w:space="0" w:color="8784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84C7" w:themeColor="accent2"/>
          <w:left w:val="nil"/>
          <w:bottom w:val="single" w:sz="8" w:space="0" w:color="8784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84C7" w:themeColor="accent2"/>
          <w:left w:val="nil"/>
          <w:bottom w:val="single" w:sz="8" w:space="0" w:color="8784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0F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0F1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455673" w:themeColor="accent3" w:themeShade="BF"/>
    </w:rPr>
    <w:tblPr>
      <w:tblStyleRowBandSize w:val="1"/>
      <w:tblStyleColBandSize w:val="1"/>
      <w:tblBorders>
        <w:top w:val="single" w:sz="8" w:space="0" w:color="5D739A" w:themeColor="accent3"/>
        <w:bottom w:val="single" w:sz="8" w:space="0" w:color="5D739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739A" w:themeColor="accent3"/>
          <w:left w:val="nil"/>
          <w:bottom w:val="single" w:sz="8" w:space="0" w:color="5D739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739A" w:themeColor="accent3"/>
          <w:left w:val="nil"/>
          <w:bottom w:val="single" w:sz="8" w:space="0" w:color="5D739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CE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DCE6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497288" w:themeColor="accent4" w:themeShade="BF"/>
    </w:rPr>
    <w:tblPr>
      <w:tblStyleRowBandSize w:val="1"/>
      <w:tblStyleColBandSize w:val="1"/>
      <w:tblBorders>
        <w:top w:val="single" w:sz="8" w:space="0" w:color="6997AF" w:themeColor="accent4"/>
        <w:bottom w:val="single" w:sz="8" w:space="0" w:color="6997A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997AF" w:themeColor="accent4"/>
          <w:left w:val="nil"/>
          <w:bottom w:val="single" w:sz="8" w:space="0" w:color="6997A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997AF" w:themeColor="accent4"/>
          <w:left w:val="nil"/>
          <w:bottom w:val="single" w:sz="8" w:space="0" w:color="6997A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5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E5E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6061" w:themeColor="accent6" w:themeShade="BF"/>
    </w:rPr>
    <w:tblPr>
      <w:tblStyleRowBandSize w:val="1"/>
      <w:tblStyleColBandSize w:val="1"/>
      <w:tblBorders>
        <w:top w:val="single" w:sz="8" w:space="0" w:color="6F8183" w:themeColor="accent6"/>
        <w:bottom w:val="single" w:sz="8" w:space="0" w:color="6F818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8183" w:themeColor="accent6"/>
          <w:left w:val="nil"/>
          <w:bottom w:val="single" w:sz="8" w:space="0" w:color="6F818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8183" w:themeColor="accent6"/>
          <w:left w:val="nil"/>
          <w:bottom w:val="single" w:sz="8" w:space="0" w:color="6F818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0E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0E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AD84C6" w:themeColor="accent1"/>
        <w:left w:val="single" w:sz="8" w:space="0" w:color="AD84C6" w:themeColor="accent1"/>
        <w:bottom w:val="single" w:sz="8" w:space="0" w:color="AD84C6" w:themeColor="accent1"/>
        <w:right w:val="single" w:sz="8" w:space="0" w:color="AD84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84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</w:tcBorders>
      </w:tcPr>
    </w:tblStylePr>
    <w:tblStylePr w:type="band1Horz"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4C7" w:themeColor="accent2"/>
        <w:left w:val="single" w:sz="8" w:space="0" w:color="8784C7" w:themeColor="accent2"/>
        <w:bottom w:val="single" w:sz="8" w:space="0" w:color="8784C7" w:themeColor="accent2"/>
        <w:right w:val="single" w:sz="8" w:space="0" w:color="8784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84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</w:tcBorders>
      </w:tcPr>
    </w:tblStylePr>
    <w:tblStylePr w:type="band1Horz"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739A" w:themeColor="accent3"/>
        <w:left w:val="single" w:sz="8" w:space="0" w:color="5D739A" w:themeColor="accent3"/>
        <w:bottom w:val="single" w:sz="8" w:space="0" w:color="5D739A" w:themeColor="accent3"/>
        <w:right w:val="single" w:sz="8" w:space="0" w:color="5D739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D739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</w:tcBorders>
      </w:tcPr>
    </w:tblStylePr>
    <w:tblStylePr w:type="band1Horz"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997AF" w:themeColor="accent4"/>
        <w:left w:val="single" w:sz="8" w:space="0" w:color="6997AF" w:themeColor="accent4"/>
        <w:bottom w:val="single" w:sz="8" w:space="0" w:color="6997AF" w:themeColor="accent4"/>
        <w:right w:val="single" w:sz="8" w:space="0" w:color="6997A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997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</w:tcBorders>
      </w:tcPr>
    </w:tblStylePr>
    <w:tblStylePr w:type="band1Horz"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F8183" w:themeColor="accent6"/>
        <w:left w:val="single" w:sz="8" w:space="0" w:color="6F8183" w:themeColor="accent6"/>
        <w:bottom w:val="single" w:sz="8" w:space="0" w:color="6F8183" w:themeColor="accent6"/>
        <w:right w:val="single" w:sz="8" w:space="0" w:color="6F818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818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</w:tcBorders>
      </w:tcPr>
    </w:tblStylePr>
    <w:tblStylePr w:type="band1Horz"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D84C6" w:themeColor="accent1"/>
        <w:left w:val="single" w:sz="8" w:space="0" w:color="AD84C6" w:themeColor="accent1"/>
        <w:bottom w:val="single" w:sz="8" w:space="0" w:color="AD84C6" w:themeColor="accent1"/>
        <w:right w:val="single" w:sz="8" w:space="0" w:color="AD84C6" w:themeColor="accent1"/>
        <w:insideH w:val="single" w:sz="8" w:space="0" w:color="AD84C6" w:themeColor="accent1"/>
        <w:insideV w:val="single" w:sz="8" w:space="0" w:color="AD84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18" w:space="0" w:color="AD84C6" w:themeColor="accent1"/>
          <w:right w:val="single" w:sz="8" w:space="0" w:color="AD84C6" w:themeColor="accent1"/>
          <w:insideH w:val="nil"/>
          <w:insideV w:val="single" w:sz="8" w:space="0" w:color="AD84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  <w:insideH w:val="nil"/>
          <w:insideV w:val="single" w:sz="8" w:space="0" w:color="AD84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</w:tcBorders>
      </w:tcPr>
    </w:tblStylePr>
    <w:tblStylePr w:type="band1Vert"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</w:tcBorders>
        <w:shd w:val="clear" w:color="auto" w:fill="EAE0F1" w:themeFill="accent1" w:themeFillTint="3F"/>
      </w:tcPr>
    </w:tblStylePr>
    <w:tblStylePr w:type="band1Horz"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  <w:insideV w:val="single" w:sz="8" w:space="0" w:color="AD84C6" w:themeColor="accent1"/>
        </w:tcBorders>
        <w:shd w:val="clear" w:color="auto" w:fill="EAE0F1" w:themeFill="accent1" w:themeFillTint="3F"/>
      </w:tcPr>
    </w:tblStylePr>
    <w:tblStylePr w:type="band2Horz">
      <w:tblPr/>
      <w:tcPr>
        <w:tcBorders>
          <w:top w:val="single" w:sz="8" w:space="0" w:color="AD84C6" w:themeColor="accent1"/>
          <w:left w:val="single" w:sz="8" w:space="0" w:color="AD84C6" w:themeColor="accent1"/>
          <w:bottom w:val="single" w:sz="8" w:space="0" w:color="AD84C6" w:themeColor="accent1"/>
          <w:right w:val="single" w:sz="8" w:space="0" w:color="AD84C6" w:themeColor="accent1"/>
          <w:insideV w:val="single" w:sz="8" w:space="0" w:color="AD84C6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4C7" w:themeColor="accent2"/>
        <w:left w:val="single" w:sz="8" w:space="0" w:color="8784C7" w:themeColor="accent2"/>
        <w:bottom w:val="single" w:sz="8" w:space="0" w:color="8784C7" w:themeColor="accent2"/>
        <w:right w:val="single" w:sz="8" w:space="0" w:color="8784C7" w:themeColor="accent2"/>
        <w:insideH w:val="single" w:sz="8" w:space="0" w:color="8784C7" w:themeColor="accent2"/>
        <w:insideV w:val="single" w:sz="8" w:space="0" w:color="8784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18" w:space="0" w:color="8784C7" w:themeColor="accent2"/>
          <w:right w:val="single" w:sz="8" w:space="0" w:color="8784C7" w:themeColor="accent2"/>
          <w:insideH w:val="nil"/>
          <w:insideV w:val="single" w:sz="8" w:space="0" w:color="8784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  <w:insideH w:val="nil"/>
          <w:insideV w:val="single" w:sz="8" w:space="0" w:color="8784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</w:tcBorders>
      </w:tcPr>
    </w:tblStylePr>
    <w:tblStylePr w:type="band1Vert"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</w:tcBorders>
        <w:shd w:val="clear" w:color="auto" w:fill="E1E0F1" w:themeFill="accent2" w:themeFillTint="3F"/>
      </w:tcPr>
    </w:tblStylePr>
    <w:tblStylePr w:type="band1Horz"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  <w:insideV w:val="single" w:sz="8" w:space="0" w:color="8784C7" w:themeColor="accent2"/>
        </w:tcBorders>
        <w:shd w:val="clear" w:color="auto" w:fill="E1E0F1" w:themeFill="accent2" w:themeFillTint="3F"/>
      </w:tcPr>
    </w:tblStylePr>
    <w:tblStylePr w:type="band2Horz">
      <w:tblPr/>
      <w:tcPr>
        <w:tcBorders>
          <w:top w:val="single" w:sz="8" w:space="0" w:color="8784C7" w:themeColor="accent2"/>
          <w:left w:val="single" w:sz="8" w:space="0" w:color="8784C7" w:themeColor="accent2"/>
          <w:bottom w:val="single" w:sz="8" w:space="0" w:color="8784C7" w:themeColor="accent2"/>
          <w:right w:val="single" w:sz="8" w:space="0" w:color="8784C7" w:themeColor="accent2"/>
          <w:insideV w:val="single" w:sz="8" w:space="0" w:color="8784C7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739A" w:themeColor="accent3"/>
        <w:left w:val="single" w:sz="8" w:space="0" w:color="5D739A" w:themeColor="accent3"/>
        <w:bottom w:val="single" w:sz="8" w:space="0" w:color="5D739A" w:themeColor="accent3"/>
        <w:right w:val="single" w:sz="8" w:space="0" w:color="5D739A" w:themeColor="accent3"/>
        <w:insideH w:val="single" w:sz="8" w:space="0" w:color="5D739A" w:themeColor="accent3"/>
        <w:insideV w:val="single" w:sz="8" w:space="0" w:color="5D739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18" w:space="0" w:color="5D739A" w:themeColor="accent3"/>
          <w:right w:val="single" w:sz="8" w:space="0" w:color="5D739A" w:themeColor="accent3"/>
          <w:insideH w:val="nil"/>
          <w:insideV w:val="single" w:sz="8" w:space="0" w:color="5D739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  <w:insideH w:val="nil"/>
          <w:insideV w:val="single" w:sz="8" w:space="0" w:color="5D739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</w:tcBorders>
      </w:tcPr>
    </w:tblStylePr>
    <w:tblStylePr w:type="band1Vert"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</w:tcBorders>
        <w:shd w:val="clear" w:color="auto" w:fill="D6DCE6" w:themeFill="accent3" w:themeFillTint="3F"/>
      </w:tcPr>
    </w:tblStylePr>
    <w:tblStylePr w:type="band1Horz"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  <w:insideV w:val="single" w:sz="8" w:space="0" w:color="5D739A" w:themeColor="accent3"/>
        </w:tcBorders>
        <w:shd w:val="clear" w:color="auto" w:fill="D6DCE6" w:themeFill="accent3" w:themeFillTint="3F"/>
      </w:tcPr>
    </w:tblStylePr>
    <w:tblStylePr w:type="band2Horz">
      <w:tblPr/>
      <w:tcPr>
        <w:tcBorders>
          <w:top w:val="single" w:sz="8" w:space="0" w:color="5D739A" w:themeColor="accent3"/>
          <w:left w:val="single" w:sz="8" w:space="0" w:color="5D739A" w:themeColor="accent3"/>
          <w:bottom w:val="single" w:sz="8" w:space="0" w:color="5D739A" w:themeColor="accent3"/>
          <w:right w:val="single" w:sz="8" w:space="0" w:color="5D739A" w:themeColor="accent3"/>
          <w:insideV w:val="single" w:sz="8" w:space="0" w:color="5D739A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997AF" w:themeColor="accent4"/>
        <w:left w:val="single" w:sz="8" w:space="0" w:color="6997AF" w:themeColor="accent4"/>
        <w:bottom w:val="single" w:sz="8" w:space="0" w:color="6997AF" w:themeColor="accent4"/>
        <w:right w:val="single" w:sz="8" w:space="0" w:color="6997AF" w:themeColor="accent4"/>
        <w:insideH w:val="single" w:sz="8" w:space="0" w:color="6997AF" w:themeColor="accent4"/>
        <w:insideV w:val="single" w:sz="8" w:space="0" w:color="6997A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18" w:space="0" w:color="6997AF" w:themeColor="accent4"/>
          <w:right w:val="single" w:sz="8" w:space="0" w:color="6997AF" w:themeColor="accent4"/>
          <w:insideH w:val="nil"/>
          <w:insideV w:val="single" w:sz="8" w:space="0" w:color="6997A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  <w:insideH w:val="nil"/>
          <w:insideV w:val="single" w:sz="8" w:space="0" w:color="6997A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</w:tcBorders>
      </w:tcPr>
    </w:tblStylePr>
    <w:tblStylePr w:type="band1Vert"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</w:tcBorders>
        <w:shd w:val="clear" w:color="auto" w:fill="D9E5EB" w:themeFill="accent4" w:themeFillTint="3F"/>
      </w:tcPr>
    </w:tblStylePr>
    <w:tblStylePr w:type="band1Horz"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  <w:insideV w:val="single" w:sz="8" w:space="0" w:color="6997AF" w:themeColor="accent4"/>
        </w:tcBorders>
        <w:shd w:val="clear" w:color="auto" w:fill="D9E5EB" w:themeFill="accent4" w:themeFillTint="3F"/>
      </w:tcPr>
    </w:tblStylePr>
    <w:tblStylePr w:type="band2Horz">
      <w:tblPr/>
      <w:tcPr>
        <w:tcBorders>
          <w:top w:val="single" w:sz="8" w:space="0" w:color="6997AF" w:themeColor="accent4"/>
          <w:left w:val="single" w:sz="8" w:space="0" w:color="6997AF" w:themeColor="accent4"/>
          <w:bottom w:val="single" w:sz="8" w:space="0" w:color="6997AF" w:themeColor="accent4"/>
          <w:right w:val="single" w:sz="8" w:space="0" w:color="6997AF" w:themeColor="accent4"/>
          <w:insideV w:val="single" w:sz="8" w:space="0" w:color="6997A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F8183" w:themeColor="accent6"/>
        <w:left w:val="single" w:sz="8" w:space="0" w:color="6F8183" w:themeColor="accent6"/>
        <w:bottom w:val="single" w:sz="8" w:space="0" w:color="6F8183" w:themeColor="accent6"/>
        <w:right w:val="single" w:sz="8" w:space="0" w:color="6F8183" w:themeColor="accent6"/>
        <w:insideH w:val="single" w:sz="8" w:space="0" w:color="6F8183" w:themeColor="accent6"/>
        <w:insideV w:val="single" w:sz="8" w:space="0" w:color="6F818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18" w:space="0" w:color="6F8183" w:themeColor="accent6"/>
          <w:right w:val="single" w:sz="8" w:space="0" w:color="6F8183" w:themeColor="accent6"/>
          <w:insideH w:val="nil"/>
          <w:insideV w:val="single" w:sz="8" w:space="0" w:color="6F818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  <w:insideH w:val="nil"/>
          <w:insideV w:val="single" w:sz="8" w:space="0" w:color="6F818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</w:tcBorders>
      </w:tcPr>
    </w:tblStylePr>
    <w:tblStylePr w:type="band1Vert"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</w:tcBorders>
        <w:shd w:val="clear" w:color="auto" w:fill="DBE0E0" w:themeFill="accent6" w:themeFillTint="3F"/>
      </w:tcPr>
    </w:tblStylePr>
    <w:tblStylePr w:type="band1Horz"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  <w:insideV w:val="single" w:sz="8" w:space="0" w:color="6F8183" w:themeColor="accent6"/>
        </w:tcBorders>
        <w:shd w:val="clear" w:color="auto" w:fill="DBE0E0" w:themeFill="accent6" w:themeFillTint="3F"/>
      </w:tcPr>
    </w:tblStylePr>
    <w:tblStylePr w:type="band2Horz">
      <w:tblPr/>
      <w:tcPr>
        <w:tcBorders>
          <w:top w:val="single" w:sz="8" w:space="0" w:color="6F8183" w:themeColor="accent6"/>
          <w:left w:val="single" w:sz="8" w:space="0" w:color="6F8183" w:themeColor="accent6"/>
          <w:bottom w:val="single" w:sz="8" w:space="0" w:color="6F8183" w:themeColor="accent6"/>
          <w:right w:val="single" w:sz="8" w:space="0" w:color="6F8183" w:themeColor="accent6"/>
          <w:insideV w:val="single" w:sz="8" w:space="0" w:color="6F8183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1A2D4" w:themeColor="accent1" w:themeTint="BF"/>
        <w:left w:val="single" w:sz="8" w:space="0" w:color="C1A2D4" w:themeColor="accent1" w:themeTint="BF"/>
        <w:bottom w:val="single" w:sz="8" w:space="0" w:color="C1A2D4" w:themeColor="accent1" w:themeTint="BF"/>
        <w:right w:val="single" w:sz="8" w:space="0" w:color="C1A2D4" w:themeColor="accent1" w:themeTint="BF"/>
        <w:insideH w:val="single" w:sz="8" w:space="0" w:color="C1A2D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A2D4" w:themeColor="accent1" w:themeTint="BF"/>
          <w:left w:val="single" w:sz="8" w:space="0" w:color="C1A2D4" w:themeColor="accent1" w:themeTint="BF"/>
          <w:bottom w:val="single" w:sz="8" w:space="0" w:color="C1A2D4" w:themeColor="accent1" w:themeTint="BF"/>
          <w:right w:val="single" w:sz="8" w:space="0" w:color="C1A2D4" w:themeColor="accent1" w:themeTint="BF"/>
          <w:insideH w:val="nil"/>
          <w:insideV w:val="nil"/>
        </w:tcBorders>
        <w:shd w:val="clear" w:color="auto" w:fill="AD84C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A2D4" w:themeColor="accent1" w:themeTint="BF"/>
          <w:left w:val="single" w:sz="8" w:space="0" w:color="C1A2D4" w:themeColor="accent1" w:themeTint="BF"/>
          <w:bottom w:val="single" w:sz="8" w:space="0" w:color="C1A2D4" w:themeColor="accent1" w:themeTint="BF"/>
          <w:right w:val="single" w:sz="8" w:space="0" w:color="C1A2D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0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0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4A2D5" w:themeColor="accent2" w:themeTint="BF"/>
        <w:left w:val="single" w:sz="8" w:space="0" w:color="A4A2D5" w:themeColor="accent2" w:themeTint="BF"/>
        <w:bottom w:val="single" w:sz="8" w:space="0" w:color="A4A2D5" w:themeColor="accent2" w:themeTint="BF"/>
        <w:right w:val="single" w:sz="8" w:space="0" w:color="A4A2D5" w:themeColor="accent2" w:themeTint="BF"/>
        <w:insideH w:val="single" w:sz="8" w:space="0" w:color="A4A2D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A2D5" w:themeColor="accent2" w:themeTint="BF"/>
          <w:left w:val="single" w:sz="8" w:space="0" w:color="A4A2D5" w:themeColor="accent2" w:themeTint="BF"/>
          <w:bottom w:val="single" w:sz="8" w:space="0" w:color="A4A2D5" w:themeColor="accent2" w:themeTint="BF"/>
          <w:right w:val="single" w:sz="8" w:space="0" w:color="A4A2D5" w:themeColor="accent2" w:themeTint="BF"/>
          <w:insideH w:val="nil"/>
          <w:insideV w:val="nil"/>
        </w:tcBorders>
        <w:shd w:val="clear" w:color="auto" w:fill="8784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A2D5" w:themeColor="accent2" w:themeTint="BF"/>
          <w:left w:val="single" w:sz="8" w:space="0" w:color="A4A2D5" w:themeColor="accent2" w:themeTint="BF"/>
          <w:bottom w:val="single" w:sz="8" w:space="0" w:color="A4A2D5" w:themeColor="accent2" w:themeTint="BF"/>
          <w:right w:val="single" w:sz="8" w:space="0" w:color="A4A2D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0F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0F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95B4" w:themeColor="accent3" w:themeTint="BF"/>
        <w:left w:val="single" w:sz="8" w:space="0" w:color="8495B4" w:themeColor="accent3" w:themeTint="BF"/>
        <w:bottom w:val="single" w:sz="8" w:space="0" w:color="8495B4" w:themeColor="accent3" w:themeTint="BF"/>
        <w:right w:val="single" w:sz="8" w:space="0" w:color="8495B4" w:themeColor="accent3" w:themeTint="BF"/>
        <w:insideH w:val="single" w:sz="8" w:space="0" w:color="8495B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95B4" w:themeColor="accent3" w:themeTint="BF"/>
          <w:left w:val="single" w:sz="8" w:space="0" w:color="8495B4" w:themeColor="accent3" w:themeTint="BF"/>
          <w:bottom w:val="single" w:sz="8" w:space="0" w:color="8495B4" w:themeColor="accent3" w:themeTint="BF"/>
          <w:right w:val="single" w:sz="8" w:space="0" w:color="8495B4" w:themeColor="accent3" w:themeTint="BF"/>
          <w:insideH w:val="nil"/>
          <w:insideV w:val="nil"/>
        </w:tcBorders>
        <w:shd w:val="clear" w:color="auto" w:fill="5D739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95B4" w:themeColor="accent3" w:themeTint="BF"/>
          <w:left w:val="single" w:sz="8" w:space="0" w:color="8495B4" w:themeColor="accent3" w:themeTint="BF"/>
          <w:bottom w:val="single" w:sz="8" w:space="0" w:color="8495B4" w:themeColor="accent3" w:themeTint="BF"/>
          <w:right w:val="single" w:sz="8" w:space="0" w:color="8495B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CE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DCE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EB0C3" w:themeColor="accent4" w:themeTint="BF"/>
        <w:left w:val="single" w:sz="8" w:space="0" w:color="8EB0C3" w:themeColor="accent4" w:themeTint="BF"/>
        <w:bottom w:val="single" w:sz="8" w:space="0" w:color="8EB0C3" w:themeColor="accent4" w:themeTint="BF"/>
        <w:right w:val="single" w:sz="8" w:space="0" w:color="8EB0C3" w:themeColor="accent4" w:themeTint="BF"/>
        <w:insideH w:val="single" w:sz="8" w:space="0" w:color="8EB0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EB0C3" w:themeColor="accent4" w:themeTint="BF"/>
          <w:left w:val="single" w:sz="8" w:space="0" w:color="8EB0C3" w:themeColor="accent4" w:themeTint="BF"/>
          <w:bottom w:val="single" w:sz="8" w:space="0" w:color="8EB0C3" w:themeColor="accent4" w:themeTint="BF"/>
          <w:right w:val="single" w:sz="8" w:space="0" w:color="8EB0C3" w:themeColor="accent4" w:themeTint="BF"/>
          <w:insideH w:val="nil"/>
          <w:insideV w:val="nil"/>
        </w:tcBorders>
        <w:shd w:val="clear" w:color="auto" w:fill="6997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B0C3" w:themeColor="accent4" w:themeTint="BF"/>
          <w:left w:val="single" w:sz="8" w:space="0" w:color="8EB0C3" w:themeColor="accent4" w:themeTint="BF"/>
          <w:bottom w:val="single" w:sz="8" w:space="0" w:color="8EB0C3" w:themeColor="accent4" w:themeTint="BF"/>
          <w:right w:val="single" w:sz="8" w:space="0" w:color="8EB0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5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E5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A1A2" w:themeColor="accent6" w:themeTint="BF"/>
        <w:left w:val="single" w:sz="8" w:space="0" w:color="92A1A2" w:themeColor="accent6" w:themeTint="BF"/>
        <w:bottom w:val="single" w:sz="8" w:space="0" w:color="92A1A2" w:themeColor="accent6" w:themeTint="BF"/>
        <w:right w:val="single" w:sz="8" w:space="0" w:color="92A1A2" w:themeColor="accent6" w:themeTint="BF"/>
        <w:insideH w:val="single" w:sz="8" w:space="0" w:color="92A1A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A1A2" w:themeColor="accent6" w:themeTint="BF"/>
          <w:left w:val="single" w:sz="8" w:space="0" w:color="92A1A2" w:themeColor="accent6" w:themeTint="BF"/>
          <w:bottom w:val="single" w:sz="8" w:space="0" w:color="92A1A2" w:themeColor="accent6" w:themeTint="BF"/>
          <w:right w:val="single" w:sz="8" w:space="0" w:color="92A1A2" w:themeColor="accent6" w:themeTint="BF"/>
          <w:insideH w:val="nil"/>
          <w:insideV w:val="nil"/>
        </w:tcBorders>
        <w:shd w:val="clear" w:color="auto" w:fill="6F818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A1A2" w:themeColor="accent6" w:themeTint="BF"/>
          <w:left w:val="single" w:sz="8" w:space="0" w:color="92A1A2" w:themeColor="accent6" w:themeTint="BF"/>
          <w:bottom w:val="single" w:sz="8" w:space="0" w:color="92A1A2" w:themeColor="accent6" w:themeTint="BF"/>
          <w:right w:val="single" w:sz="8" w:space="0" w:color="92A1A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E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0E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84C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84C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84C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84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84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84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739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739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D739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997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997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997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818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818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818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D84C6" w:themeColor="accent1"/>
        <w:bottom w:val="single" w:sz="8" w:space="0" w:color="AD84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84C6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AD84C6" w:themeColor="accent1"/>
          <w:bottom w:val="single" w:sz="8" w:space="0" w:color="AD84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84C6" w:themeColor="accent1"/>
          <w:bottom w:val="single" w:sz="8" w:space="0" w:color="AD84C6" w:themeColor="accent1"/>
        </w:tcBorders>
      </w:tcPr>
    </w:tblStylePr>
    <w:tblStylePr w:type="band1Vert">
      <w:tblPr/>
      <w:tcPr>
        <w:shd w:val="clear" w:color="auto" w:fill="EAE0F1" w:themeFill="accent1" w:themeFillTint="3F"/>
      </w:tcPr>
    </w:tblStylePr>
    <w:tblStylePr w:type="band1Horz">
      <w:tblPr/>
      <w:tcPr>
        <w:shd w:val="clear" w:color="auto" w:fill="EAE0F1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784C7" w:themeColor="accent2"/>
        <w:bottom w:val="single" w:sz="8" w:space="0" w:color="8784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84C7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784C7" w:themeColor="accent2"/>
          <w:bottom w:val="single" w:sz="8" w:space="0" w:color="8784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84C7" w:themeColor="accent2"/>
          <w:bottom w:val="single" w:sz="8" w:space="0" w:color="8784C7" w:themeColor="accent2"/>
        </w:tcBorders>
      </w:tcPr>
    </w:tblStylePr>
    <w:tblStylePr w:type="band1Vert">
      <w:tblPr/>
      <w:tcPr>
        <w:shd w:val="clear" w:color="auto" w:fill="E1E0F1" w:themeFill="accent2" w:themeFillTint="3F"/>
      </w:tcPr>
    </w:tblStylePr>
    <w:tblStylePr w:type="band1Horz">
      <w:tblPr/>
      <w:tcPr>
        <w:shd w:val="clear" w:color="auto" w:fill="E1E0F1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D739A" w:themeColor="accent3"/>
        <w:bottom w:val="single" w:sz="8" w:space="0" w:color="5D739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D739A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D739A" w:themeColor="accent3"/>
          <w:bottom w:val="single" w:sz="8" w:space="0" w:color="5D739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D739A" w:themeColor="accent3"/>
          <w:bottom w:val="single" w:sz="8" w:space="0" w:color="5D739A" w:themeColor="accent3"/>
        </w:tcBorders>
      </w:tcPr>
    </w:tblStylePr>
    <w:tblStylePr w:type="band1Vert">
      <w:tblPr/>
      <w:tcPr>
        <w:shd w:val="clear" w:color="auto" w:fill="D6DCE6" w:themeFill="accent3" w:themeFillTint="3F"/>
      </w:tcPr>
    </w:tblStylePr>
    <w:tblStylePr w:type="band1Horz">
      <w:tblPr/>
      <w:tcPr>
        <w:shd w:val="clear" w:color="auto" w:fill="D6DCE6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997AF" w:themeColor="accent4"/>
        <w:bottom w:val="single" w:sz="8" w:space="0" w:color="6997A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997AF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6997AF" w:themeColor="accent4"/>
          <w:bottom w:val="single" w:sz="8" w:space="0" w:color="6997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997AF" w:themeColor="accent4"/>
          <w:bottom w:val="single" w:sz="8" w:space="0" w:color="6997AF" w:themeColor="accent4"/>
        </w:tcBorders>
      </w:tcPr>
    </w:tblStylePr>
    <w:tblStylePr w:type="band1Vert">
      <w:tblPr/>
      <w:tcPr>
        <w:shd w:val="clear" w:color="auto" w:fill="D9E5EB" w:themeFill="accent4" w:themeFillTint="3F"/>
      </w:tcPr>
    </w:tblStylePr>
    <w:tblStylePr w:type="band1Horz">
      <w:tblPr/>
      <w:tcPr>
        <w:shd w:val="clear" w:color="auto" w:fill="D9E5E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F8183" w:themeColor="accent6"/>
        <w:bottom w:val="single" w:sz="8" w:space="0" w:color="6F818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8183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6F8183" w:themeColor="accent6"/>
          <w:bottom w:val="single" w:sz="8" w:space="0" w:color="6F818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8183" w:themeColor="accent6"/>
          <w:bottom w:val="single" w:sz="8" w:space="0" w:color="6F8183" w:themeColor="accent6"/>
        </w:tcBorders>
      </w:tcPr>
    </w:tblStylePr>
    <w:tblStylePr w:type="band1Vert">
      <w:tblPr/>
      <w:tcPr>
        <w:shd w:val="clear" w:color="auto" w:fill="DBE0E0" w:themeFill="accent6" w:themeFillTint="3F"/>
      </w:tcPr>
    </w:tblStylePr>
    <w:tblStylePr w:type="band1Horz">
      <w:tblPr/>
      <w:tcPr>
        <w:shd w:val="clear" w:color="auto" w:fill="DBE0E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84C6" w:themeColor="accent1"/>
        <w:left w:val="single" w:sz="8" w:space="0" w:color="AD84C6" w:themeColor="accent1"/>
        <w:bottom w:val="single" w:sz="8" w:space="0" w:color="AD84C6" w:themeColor="accent1"/>
        <w:right w:val="single" w:sz="8" w:space="0" w:color="AD84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84C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84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84C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84C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0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0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84C7" w:themeColor="accent2"/>
        <w:left w:val="single" w:sz="8" w:space="0" w:color="8784C7" w:themeColor="accent2"/>
        <w:bottom w:val="single" w:sz="8" w:space="0" w:color="8784C7" w:themeColor="accent2"/>
        <w:right w:val="single" w:sz="8" w:space="0" w:color="8784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84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84C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84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84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0F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0F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D739A" w:themeColor="accent3"/>
        <w:left w:val="single" w:sz="8" w:space="0" w:color="5D739A" w:themeColor="accent3"/>
        <w:bottom w:val="single" w:sz="8" w:space="0" w:color="5D739A" w:themeColor="accent3"/>
        <w:right w:val="single" w:sz="8" w:space="0" w:color="5D739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D739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D739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D739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D739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CE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DCE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997AF" w:themeColor="accent4"/>
        <w:left w:val="single" w:sz="8" w:space="0" w:color="6997AF" w:themeColor="accent4"/>
        <w:bottom w:val="single" w:sz="8" w:space="0" w:color="6997AF" w:themeColor="accent4"/>
        <w:right w:val="single" w:sz="8" w:space="0" w:color="6997A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997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997A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997A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997A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5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E5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ACB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8183" w:themeColor="accent6"/>
        <w:left w:val="single" w:sz="8" w:space="0" w:color="6F8183" w:themeColor="accent6"/>
        <w:bottom w:val="single" w:sz="8" w:space="0" w:color="6F8183" w:themeColor="accent6"/>
        <w:right w:val="single" w:sz="8" w:space="0" w:color="6F818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818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818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818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818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0E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0E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1A2D4" w:themeColor="accent1" w:themeTint="BF"/>
        <w:left w:val="single" w:sz="8" w:space="0" w:color="C1A2D4" w:themeColor="accent1" w:themeTint="BF"/>
        <w:bottom w:val="single" w:sz="8" w:space="0" w:color="C1A2D4" w:themeColor="accent1" w:themeTint="BF"/>
        <w:right w:val="single" w:sz="8" w:space="0" w:color="C1A2D4" w:themeColor="accent1" w:themeTint="BF"/>
        <w:insideH w:val="single" w:sz="8" w:space="0" w:color="C1A2D4" w:themeColor="accent1" w:themeTint="BF"/>
        <w:insideV w:val="single" w:sz="8" w:space="0" w:color="C1A2D4" w:themeColor="accent1" w:themeTint="BF"/>
      </w:tblBorders>
    </w:tblPr>
    <w:tcPr>
      <w:shd w:val="clear" w:color="auto" w:fill="EAE0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A2D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C1E2" w:themeFill="accent1" w:themeFillTint="7F"/>
      </w:tcPr>
    </w:tblStylePr>
    <w:tblStylePr w:type="band1Horz">
      <w:tblPr/>
      <w:tcPr>
        <w:shd w:val="clear" w:color="auto" w:fill="D6C1E2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4A2D5" w:themeColor="accent2" w:themeTint="BF"/>
        <w:left w:val="single" w:sz="8" w:space="0" w:color="A4A2D5" w:themeColor="accent2" w:themeTint="BF"/>
        <w:bottom w:val="single" w:sz="8" w:space="0" w:color="A4A2D5" w:themeColor="accent2" w:themeTint="BF"/>
        <w:right w:val="single" w:sz="8" w:space="0" w:color="A4A2D5" w:themeColor="accent2" w:themeTint="BF"/>
        <w:insideH w:val="single" w:sz="8" w:space="0" w:color="A4A2D5" w:themeColor="accent2" w:themeTint="BF"/>
        <w:insideV w:val="single" w:sz="8" w:space="0" w:color="A4A2D5" w:themeColor="accent2" w:themeTint="BF"/>
      </w:tblBorders>
    </w:tblPr>
    <w:tcPr>
      <w:shd w:val="clear" w:color="auto" w:fill="E1E0F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A2D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1E3" w:themeFill="accent2" w:themeFillTint="7F"/>
      </w:tcPr>
    </w:tblStylePr>
    <w:tblStylePr w:type="band1Horz">
      <w:tblPr/>
      <w:tcPr>
        <w:shd w:val="clear" w:color="auto" w:fill="C2C1E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95B4" w:themeColor="accent3" w:themeTint="BF"/>
        <w:left w:val="single" w:sz="8" w:space="0" w:color="8495B4" w:themeColor="accent3" w:themeTint="BF"/>
        <w:bottom w:val="single" w:sz="8" w:space="0" w:color="8495B4" w:themeColor="accent3" w:themeTint="BF"/>
        <w:right w:val="single" w:sz="8" w:space="0" w:color="8495B4" w:themeColor="accent3" w:themeTint="BF"/>
        <w:insideH w:val="single" w:sz="8" w:space="0" w:color="8495B4" w:themeColor="accent3" w:themeTint="BF"/>
        <w:insideV w:val="single" w:sz="8" w:space="0" w:color="8495B4" w:themeColor="accent3" w:themeTint="BF"/>
      </w:tblBorders>
    </w:tblPr>
    <w:tcPr>
      <w:shd w:val="clear" w:color="auto" w:fill="D6DCE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95B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B8CD" w:themeFill="accent3" w:themeFillTint="7F"/>
      </w:tcPr>
    </w:tblStylePr>
    <w:tblStylePr w:type="band1Horz">
      <w:tblPr/>
      <w:tcPr>
        <w:shd w:val="clear" w:color="auto" w:fill="ADB8CD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EB0C3" w:themeColor="accent4" w:themeTint="BF"/>
        <w:left w:val="single" w:sz="8" w:space="0" w:color="8EB0C3" w:themeColor="accent4" w:themeTint="BF"/>
        <w:bottom w:val="single" w:sz="8" w:space="0" w:color="8EB0C3" w:themeColor="accent4" w:themeTint="BF"/>
        <w:right w:val="single" w:sz="8" w:space="0" w:color="8EB0C3" w:themeColor="accent4" w:themeTint="BF"/>
        <w:insideH w:val="single" w:sz="8" w:space="0" w:color="8EB0C3" w:themeColor="accent4" w:themeTint="BF"/>
        <w:insideV w:val="single" w:sz="8" w:space="0" w:color="8EB0C3" w:themeColor="accent4" w:themeTint="BF"/>
      </w:tblBorders>
    </w:tblPr>
    <w:tcPr>
      <w:shd w:val="clear" w:color="auto" w:fill="D9E5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EB0C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CBD7" w:themeFill="accent4" w:themeFillTint="7F"/>
      </w:tcPr>
    </w:tblStylePr>
    <w:tblStylePr w:type="band1Horz">
      <w:tblPr/>
      <w:tcPr>
        <w:shd w:val="clear" w:color="auto" w:fill="B4CBD7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A1A2" w:themeColor="accent6" w:themeTint="BF"/>
        <w:left w:val="single" w:sz="8" w:space="0" w:color="92A1A2" w:themeColor="accent6" w:themeTint="BF"/>
        <w:bottom w:val="single" w:sz="8" w:space="0" w:color="92A1A2" w:themeColor="accent6" w:themeTint="BF"/>
        <w:right w:val="single" w:sz="8" w:space="0" w:color="92A1A2" w:themeColor="accent6" w:themeTint="BF"/>
        <w:insideH w:val="single" w:sz="8" w:space="0" w:color="92A1A2" w:themeColor="accent6" w:themeTint="BF"/>
        <w:insideV w:val="single" w:sz="8" w:space="0" w:color="92A1A2" w:themeColor="accent6" w:themeTint="BF"/>
      </w:tblBorders>
    </w:tblPr>
    <w:tcPr>
      <w:shd w:val="clear" w:color="auto" w:fill="DBE0E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A1A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C0C1" w:themeFill="accent6" w:themeFillTint="7F"/>
      </w:tcPr>
    </w:tblStylePr>
    <w:tblStylePr w:type="band1Horz">
      <w:tblPr/>
      <w:tcPr>
        <w:shd w:val="clear" w:color="auto" w:fill="B6C0C1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84C6" w:themeColor="accent1"/>
        <w:left w:val="single" w:sz="8" w:space="0" w:color="AD84C6" w:themeColor="accent1"/>
        <w:bottom w:val="single" w:sz="8" w:space="0" w:color="AD84C6" w:themeColor="accent1"/>
        <w:right w:val="single" w:sz="8" w:space="0" w:color="AD84C6" w:themeColor="accent1"/>
        <w:insideH w:val="single" w:sz="8" w:space="0" w:color="AD84C6" w:themeColor="accent1"/>
        <w:insideV w:val="single" w:sz="8" w:space="0" w:color="AD84C6" w:themeColor="accent1"/>
      </w:tblBorders>
    </w:tblPr>
    <w:tcPr>
      <w:shd w:val="clear" w:color="auto" w:fill="EAE0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6F3" w:themeFill="accent1" w:themeFillTint="33"/>
      </w:tcPr>
    </w:tblStylePr>
    <w:tblStylePr w:type="band1Vert">
      <w:tblPr/>
      <w:tcPr>
        <w:shd w:val="clear" w:color="auto" w:fill="D6C1E2" w:themeFill="accent1" w:themeFillTint="7F"/>
      </w:tcPr>
    </w:tblStylePr>
    <w:tblStylePr w:type="band1Horz">
      <w:tblPr/>
      <w:tcPr>
        <w:tcBorders>
          <w:insideH w:val="single" w:sz="6" w:space="0" w:color="AD84C6" w:themeColor="accent1"/>
          <w:insideV w:val="single" w:sz="6" w:space="0" w:color="AD84C6" w:themeColor="accent1"/>
        </w:tcBorders>
        <w:shd w:val="clear" w:color="auto" w:fill="D6C1E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84C7" w:themeColor="accent2"/>
        <w:left w:val="single" w:sz="8" w:space="0" w:color="8784C7" w:themeColor="accent2"/>
        <w:bottom w:val="single" w:sz="8" w:space="0" w:color="8784C7" w:themeColor="accent2"/>
        <w:right w:val="single" w:sz="8" w:space="0" w:color="8784C7" w:themeColor="accent2"/>
        <w:insideH w:val="single" w:sz="8" w:space="0" w:color="8784C7" w:themeColor="accent2"/>
        <w:insideV w:val="single" w:sz="8" w:space="0" w:color="8784C7" w:themeColor="accent2"/>
      </w:tblBorders>
    </w:tblPr>
    <w:tcPr>
      <w:shd w:val="clear" w:color="auto" w:fill="E1E0F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2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F3" w:themeFill="accent2" w:themeFillTint="33"/>
      </w:tcPr>
    </w:tblStylePr>
    <w:tblStylePr w:type="band1Vert">
      <w:tblPr/>
      <w:tcPr>
        <w:shd w:val="clear" w:color="auto" w:fill="C2C1E3" w:themeFill="accent2" w:themeFillTint="7F"/>
      </w:tcPr>
    </w:tblStylePr>
    <w:tblStylePr w:type="band1Horz">
      <w:tblPr/>
      <w:tcPr>
        <w:tcBorders>
          <w:insideH w:val="single" w:sz="6" w:space="0" w:color="8784C7" w:themeColor="accent2"/>
          <w:insideV w:val="single" w:sz="6" w:space="0" w:color="8784C7" w:themeColor="accent2"/>
        </w:tcBorders>
        <w:shd w:val="clear" w:color="auto" w:fill="C2C1E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D739A" w:themeColor="accent3"/>
        <w:left w:val="single" w:sz="8" w:space="0" w:color="5D739A" w:themeColor="accent3"/>
        <w:bottom w:val="single" w:sz="8" w:space="0" w:color="5D739A" w:themeColor="accent3"/>
        <w:right w:val="single" w:sz="8" w:space="0" w:color="5D739A" w:themeColor="accent3"/>
        <w:insideH w:val="single" w:sz="8" w:space="0" w:color="5D739A" w:themeColor="accent3"/>
        <w:insideV w:val="single" w:sz="8" w:space="0" w:color="5D739A" w:themeColor="accent3"/>
      </w:tblBorders>
    </w:tblPr>
    <w:tcPr>
      <w:shd w:val="clear" w:color="auto" w:fill="D6DCE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EF1F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B" w:themeFill="accent3" w:themeFillTint="33"/>
      </w:tcPr>
    </w:tblStylePr>
    <w:tblStylePr w:type="band1Vert">
      <w:tblPr/>
      <w:tcPr>
        <w:shd w:val="clear" w:color="auto" w:fill="ADB8CD" w:themeFill="accent3" w:themeFillTint="7F"/>
      </w:tcPr>
    </w:tblStylePr>
    <w:tblStylePr w:type="band1Horz">
      <w:tblPr/>
      <w:tcPr>
        <w:tcBorders>
          <w:insideH w:val="single" w:sz="6" w:space="0" w:color="5D739A" w:themeColor="accent3"/>
          <w:insideV w:val="single" w:sz="6" w:space="0" w:color="5D739A" w:themeColor="accent3"/>
        </w:tcBorders>
        <w:shd w:val="clear" w:color="auto" w:fill="ADB8C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997AF" w:themeColor="accent4"/>
        <w:left w:val="single" w:sz="8" w:space="0" w:color="6997AF" w:themeColor="accent4"/>
        <w:bottom w:val="single" w:sz="8" w:space="0" w:color="6997AF" w:themeColor="accent4"/>
        <w:right w:val="single" w:sz="8" w:space="0" w:color="6997AF" w:themeColor="accent4"/>
        <w:insideH w:val="single" w:sz="8" w:space="0" w:color="6997AF" w:themeColor="accent4"/>
        <w:insideV w:val="single" w:sz="8" w:space="0" w:color="6997AF" w:themeColor="accent4"/>
      </w:tblBorders>
    </w:tblPr>
    <w:tcPr>
      <w:shd w:val="clear" w:color="auto" w:fill="D9E5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4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AEF" w:themeFill="accent4" w:themeFillTint="33"/>
      </w:tcPr>
    </w:tblStylePr>
    <w:tblStylePr w:type="band1Vert">
      <w:tblPr/>
      <w:tcPr>
        <w:shd w:val="clear" w:color="auto" w:fill="B4CBD7" w:themeFill="accent4" w:themeFillTint="7F"/>
      </w:tcPr>
    </w:tblStylePr>
    <w:tblStylePr w:type="band1Horz">
      <w:tblPr/>
      <w:tcPr>
        <w:tcBorders>
          <w:insideH w:val="single" w:sz="6" w:space="0" w:color="6997AF" w:themeColor="accent4"/>
          <w:insideV w:val="single" w:sz="6" w:space="0" w:color="6997AF" w:themeColor="accent4"/>
        </w:tcBorders>
        <w:shd w:val="clear" w:color="auto" w:fill="B4CB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8183" w:themeColor="accent6"/>
        <w:left w:val="single" w:sz="8" w:space="0" w:color="6F8183" w:themeColor="accent6"/>
        <w:bottom w:val="single" w:sz="8" w:space="0" w:color="6F8183" w:themeColor="accent6"/>
        <w:right w:val="single" w:sz="8" w:space="0" w:color="6F8183" w:themeColor="accent6"/>
        <w:insideH w:val="single" w:sz="8" w:space="0" w:color="6F8183" w:themeColor="accent6"/>
        <w:insideV w:val="single" w:sz="8" w:space="0" w:color="6F8183" w:themeColor="accent6"/>
      </w:tblBorders>
    </w:tblPr>
    <w:tcPr>
      <w:shd w:val="clear" w:color="auto" w:fill="DBE0E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2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6E6" w:themeFill="accent6" w:themeFillTint="33"/>
      </w:tcPr>
    </w:tblStylePr>
    <w:tblStylePr w:type="band1Vert">
      <w:tblPr/>
      <w:tcPr>
        <w:shd w:val="clear" w:color="auto" w:fill="B6C0C1" w:themeFill="accent6" w:themeFillTint="7F"/>
      </w:tcPr>
    </w:tblStylePr>
    <w:tblStylePr w:type="band1Horz">
      <w:tblPr/>
      <w:tcPr>
        <w:tcBorders>
          <w:insideH w:val="single" w:sz="6" w:space="0" w:color="6F8183" w:themeColor="accent6"/>
          <w:insideV w:val="single" w:sz="6" w:space="0" w:color="6F8183" w:themeColor="accent6"/>
        </w:tcBorders>
        <w:shd w:val="clear" w:color="auto" w:fill="B6C0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0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84C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84C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84C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84C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C1E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C1E2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0F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84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84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84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84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1E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1E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DCE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739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739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D739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D739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B8C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B8CD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E5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997A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997A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997A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997A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CB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CBD7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0E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818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818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818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818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C0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C0C1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84C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9347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64EA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64EA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4EA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4EA8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784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37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14DA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14DA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DA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DA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D739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E394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5567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5567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67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67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997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4C5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728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728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728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7288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F818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40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606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606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606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6061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784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84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784C7" w:themeColor="accent2"/>
        <w:left w:val="single" w:sz="4" w:space="0" w:color="AD84C6" w:themeColor="accent1"/>
        <w:bottom w:val="single" w:sz="4" w:space="0" w:color="AD84C6" w:themeColor="accent1"/>
        <w:right w:val="single" w:sz="4" w:space="0" w:color="AD84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84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B3E8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B3E87" w:themeColor="accent1" w:themeShade="99"/>
          <w:insideV w:val="nil"/>
        </w:tcBorders>
        <w:shd w:val="clear" w:color="auto" w:fill="6B3E8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3E87" w:themeFill="accent1" w:themeFillShade="99"/>
      </w:tcPr>
    </w:tblStylePr>
    <w:tblStylePr w:type="band1Vert">
      <w:tblPr/>
      <w:tcPr>
        <w:shd w:val="clear" w:color="auto" w:fill="DECDE8" w:themeFill="accent1" w:themeFillTint="66"/>
      </w:tcPr>
    </w:tblStylePr>
    <w:tblStylePr w:type="band1Horz">
      <w:tblPr/>
      <w:tcPr>
        <w:shd w:val="clear" w:color="auto" w:fill="D6C1E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784C7" w:themeColor="accent2"/>
        <w:left w:val="single" w:sz="4" w:space="0" w:color="8784C7" w:themeColor="accent2"/>
        <w:bottom w:val="single" w:sz="4" w:space="0" w:color="8784C7" w:themeColor="accent2"/>
        <w:right w:val="single" w:sz="4" w:space="0" w:color="8784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2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84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13E8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13E88" w:themeColor="accent2" w:themeShade="99"/>
          <w:insideV w:val="nil"/>
        </w:tcBorders>
        <w:shd w:val="clear" w:color="auto" w:fill="413E8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3E88" w:themeFill="accent2" w:themeFillShade="99"/>
      </w:tcPr>
    </w:tblStylePr>
    <w:tblStylePr w:type="band1Vert">
      <w:tblPr/>
      <w:tcPr>
        <w:shd w:val="clear" w:color="auto" w:fill="CECDE8" w:themeFill="accent2" w:themeFillTint="66"/>
      </w:tcPr>
    </w:tblStylePr>
    <w:tblStylePr w:type="band1Horz">
      <w:tblPr/>
      <w:tcPr>
        <w:shd w:val="clear" w:color="auto" w:fill="C2C1E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997AF" w:themeColor="accent4"/>
        <w:left w:val="single" w:sz="4" w:space="0" w:color="5D739A" w:themeColor="accent3"/>
        <w:bottom w:val="single" w:sz="4" w:space="0" w:color="5D739A" w:themeColor="accent3"/>
        <w:right w:val="single" w:sz="4" w:space="0" w:color="5D739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1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997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445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445C" w:themeColor="accent3" w:themeShade="99"/>
          <w:insideV w:val="nil"/>
        </w:tcBorders>
        <w:shd w:val="clear" w:color="auto" w:fill="37445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45C" w:themeFill="accent3" w:themeFillShade="99"/>
      </w:tcPr>
    </w:tblStylePr>
    <w:tblStylePr w:type="band1Vert">
      <w:tblPr/>
      <w:tcPr>
        <w:shd w:val="clear" w:color="auto" w:fill="BDC6D7" w:themeFill="accent3" w:themeFillTint="66"/>
      </w:tcPr>
    </w:tblStylePr>
    <w:tblStylePr w:type="band1Horz">
      <w:tblPr/>
      <w:tcPr>
        <w:shd w:val="clear" w:color="auto" w:fill="ADB8C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D739A" w:themeColor="accent3"/>
        <w:left w:val="single" w:sz="4" w:space="0" w:color="6997AF" w:themeColor="accent4"/>
        <w:bottom w:val="single" w:sz="4" w:space="0" w:color="6997AF" w:themeColor="accent4"/>
        <w:right w:val="single" w:sz="4" w:space="0" w:color="6997A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D739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A5B6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A5B6D" w:themeColor="accent4" w:themeShade="99"/>
          <w:insideV w:val="nil"/>
        </w:tcBorders>
        <w:shd w:val="clear" w:color="auto" w:fill="3A5B6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5B6D" w:themeFill="accent4" w:themeFillShade="99"/>
      </w:tcPr>
    </w:tblStylePr>
    <w:tblStylePr w:type="band1Vert">
      <w:tblPr/>
      <w:tcPr>
        <w:shd w:val="clear" w:color="auto" w:fill="C3D5DF" w:themeFill="accent4" w:themeFillTint="66"/>
      </w:tcPr>
    </w:tblStylePr>
    <w:tblStylePr w:type="band1Horz">
      <w:tblPr/>
      <w:tcPr>
        <w:shd w:val="clear" w:color="auto" w:fill="B4CB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F8183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818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6F8183" w:themeColor="accent6"/>
        <w:bottom w:val="single" w:sz="4" w:space="0" w:color="6F8183" w:themeColor="accent6"/>
        <w:right w:val="single" w:sz="4" w:space="0" w:color="6F818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2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D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D4E" w:themeColor="accent6" w:themeShade="99"/>
          <w:insideV w:val="nil"/>
        </w:tcBorders>
        <w:shd w:val="clear" w:color="auto" w:fill="424D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D4E" w:themeFill="accent6" w:themeFillShade="99"/>
      </w:tcPr>
    </w:tblStylePr>
    <w:tblStylePr w:type="band1Vert">
      <w:tblPr/>
      <w:tcPr>
        <w:shd w:val="clear" w:color="auto" w:fill="C4CCCD" w:themeFill="accent6" w:themeFillTint="66"/>
      </w:tcPr>
    </w:tblStylePr>
    <w:tblStylePr w:type="band1Horz">
      <w:tblPr/>
      <w:tcPr>
        <w:shd w:val="clear" w:color="auto" w:fill="B6C0C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56B2" w:themeFill="accent2" w:themeFillShade="CC"/>
      </w:tcPr>
    </w:tblStylePr>
    <w:tblStylePr w:type="lastRow">
      <w:rPr>
        <w:b/>
        <w:bCs/>
        <w:color w:val="5A56B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56B2" w:themeFill="accent2" w:themeFillShade="CC"/>
      </w:tcPr>
    </w:tblStylePr>
    <w:tblStylePr w:type="lastRow">
      <w:rPr>
        <w:b/>
        <w:bCs/>
        <w:color w:val="5A56B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0F1" w:themeFill="accent1" w:themeFillTint="3F"/>
      </w:tcPr>
    </w:tblStylePr>
    <w:tblStylePr w:type="band1Horz">
      <w:tblPr/>
      <w:tcPr>
        <w:shd w:val="clear" w:color="auto" w:fill="EEE6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2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56B2" w:themeFill="accent2" w:themeFillShade="CC"/>
      </w:tcPr>
    </w:tblStylePr>
    <w:tblStylePr w:type="lastRow">
      <w:rPr>
        <w:b/>
        <w:bCs/>
        <w:color w:val="5A56B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0F1" w:themeFill="accent2" w:themeFillTint="3F"/>
      </w:tcPr>
    </w:tblStylePr>
    <w:tblStylePr w:type="band1Horz">
      <w:tblPr/>
      <w:tcPr>
        <w:shd w:val="clear" w:color="auto" w:fill="E6E6F3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1F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E7A92" w:themeFill="accent4" w:themeFillShade="CC"/>
      </w:tcPr>
    </w:tblStylePr>
    <w:tblStylePr w:type="lastRow">
      <w:rPr>
        <w:b/>
        <w:bCs/>
        <w:color w:val="4E7A9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CE6" w:themeFill="accent3" w:themeFillTint="3F"/>
      </w:tcPr>
    </w:tblStylePr>
    <w:tblStylePr w:type="band1Horz">
      <w:tblPr/>
      <w:tcPr>
        <w:shd w:val="clear" w:color="auto" w:fill="DEE2EB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4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A5B7A" w:themeFill="accent3" w:themeFillShade="CC"/>
      </w:tcPr>
    </w:tblStylePr>
    <w:tblStylePr w:type="lastRow">
      <w:rPr>
        <w:b/>
        <w:bCs/>
        <w:color w:val="4A5B7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5EB" w:themeFill="accent4" w:themeFillTint="3F"/>
      </w:tcPr>
    </w:tblStylePr>
    <w:tblStylePr w:type="band1Horz">
      <w:tblPr/>
      <w:tcPr>
        <w:shd w:val="clear" w:color="auto" w:fill="E1EAE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6668" w:themeFill="accent6" w:themeFillShade="CC"/>
      </w:tcPr>
    </w:tblStylePr>
    <w:tblStylePr w:type="lastRow">
      <w:rPr>
        <w:b/>
        <w:bCs/>
        <w:color w:val="58666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2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0E0" w:themeFill="accent6" w:themeFillTint="3F"/>
      </w:tcPr>
    </w:tblStylePr>
    <w:tblStylePr w:type="band1Horz">
      <w:tblPr/>
      <w:tcPr>
        <w:shd w:val="clear" w:color="auto" w:fill="E1E6E6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6F3" w:themeFill="accent1" w:themeFillTint="33"/>
    </w:tcPr>
    <w:tblStylePr w:type="firstRow">
      <w:rPr>
        <w:b/>
        <w:bCs/>
      </w:rPr>
      <w:tblPr/>
      <w:tcPr>
        <w:shd w:val="clear" w:color="auto" w:fill="DECDE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CDE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64EA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64EA8" w:themeFill="accent1" w:themeFillShade="BF"/>
      </w:tcPr>
    </w:tblStylePr>
    <w:tblStylePr w:type="band1Vert">
      <w:tblPr/>
      <w:tcPr>
        <w:shd w:val="clear" w:color="auto" w:fill="D6C1E2" w:themeFill="accent1" w:themeFillTint="7F"/>
      </w:tcPr>
    </w:tblStylePr>
    <w:tblStylePr w:type="band1Horz">
      <w:tblPr/>
      <w:tcPr>
        <w:shd w:val="clear" w:color="auto" w:fill="D6C1E2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6F3" w:themeFill="accent2" w:themeFillTint="33"/>
    </w:tcPr>
    <w:tblStylePr w:type="firstRow">
      <w:rPr>
        <w:b/>
        <w:bCs/>
      </w:rPr>
      <w:tblPr/>
      <w:tcPr>
        <w:shd w:val="clear" w:color="auto" w:fill="CECDE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CDE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14DA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14DAA" w:themeFill="accent2" w:themeFillShade="BF"/>
      </w:tcPr>
    </w:tblStylePr>
    <w:tblStylePr w:type="band1Vert">
      <w:tblPr/>
      <w:tcPr>
        <w:shd w:val="clear" w:color="auto" w:fill="C2C1E3" w:themeFill="accent2" w:themeFillTint="7F"/>
      </w:tcPr>
    </w:tblStylePr>
    <w:tblStylePr w:type="band1Horz">
      <w:tblPr/>
      <w:tcPr>
        <w:shd w:val="clear" w:color="auto" w:fill="C2C1E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2EB" w:themeFill="accent3" w:themeFillTint="33"/>
    </w:tcPr>
    <w:tblStylePr w:type="firstRow">
      <w:rPr>
        <w:b/>
        <w:bCs/>
      </w:rPr>
      <w:tblPr/>
      <w:tcPr>
        <w:shd w:val="clear" w:color="auto" w:fill="BDC6D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C6D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5567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55673" w:themeFill="accent3" w:themeFillShade="BF"/>
      </w:tcPr>
    </w:tblStylePr>
    <w:tblStylePr w:type="band1Vert">
      <w:tblPr/>
      <w:tcPr>
        <w:shd w:val="clear" w:color="auto" w:fill="ADB8CD" w:themeFill="accent3" w:themeFillTint="7F"/>
      </w:tcPr>
    </w:tblStylePr>
    <w:tblStylePr w:type="band1Horz">
      <w:tblPr/>
      <w:tcPr>
        <w:shd w:val="clear" w:color="auto" w:fill="ADB8CD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AEF" w:themeFill="accent4" w:themeFillTint="33"/>
    </w:tcPr>
    <w:tblStylePr w:type="firstRow">
      <w:rPr>
        <w:b/>
        <w:bCs/>
      </w:rPr>
      <w:tblPr/>
      <w:tcPr>
        <w:shd w:val="clear" w:color="auto" w:fill="C3D5D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D5D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9728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97288" w:themeFill="accent4" w:themeFillShade="BF"/>
      </w:tcPr>
    </w:tblStylePr>
    <w:tblStylePr w:type="band1Vert">
      <w:tblPr/>
      <w:tcPr>
        <w:shd w:val="clear" w:color="auto" w:fill="B4CBD7" w:themeFill="accent4" w:themeFillTint="7F"/>
      </w:tcPr>
    </w:tblStylePr>
    <w:tblStylePr w:type="band1Horz">
      <w:tblPr/>
      <w:tcPr>
        <w:shd w:val="clear" w:color="auto" w:fill="B4CBD7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6E6" w:themeFill="accent6" w:themeFillTint="33"/>
    </w:tcPr>
    <w:tblStylePr w:type="firstRow">
      <w:rPr>
        <w:b/>
        <w:bCs/>
      </w:rPr>
      <w:tblPr/>
      <w:tcPr>
        <w:shd w:val="clear" w:color="auto" w:fill="C4CCC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CCC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606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6061" w:themeFill="accent6" w:themeFillShade="BF"/>
      </w:tcPr>
    </w:tblStylePr>
    <w:tblStylePr w:type="band1Vert">
      <w:tblPr/>
      <w:tcPr>
        <w:shd w:val="clear" w:color="auto" w:fill="B6C0C1" w:themeFill="accent6" w:themeFillTint="7F"/>
      </w:tcPr>
    </w:tblStylePr>
    <w:tblStylePr w:type="band1Horz">
      <w:tblPr/>
      <w:tcPr>
        <w:shd w:val="clear" w:color="auto" w:fill="B6C0C1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eme1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Segoe UI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Theme1" id="{C144452E-05E9-4C2F-86D4-E48B64BA5B91}" vid="{D377B3DB-EE82-4C32-9A15-C075C308DF2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Ahoy</cp:lastModifiedBy>
  <cp:revision>10</cp:revision>
  <dcterms:created xsi:type="dcterms:W3CDTF">2025-11-13T03:11:00Z</dcterms:created>
  <dcterms:modified xsi:type="dcterms:W3CDTF">2025-11-13T03:17:00Z</dcterms:modified>
  <cp:category/>
</cp:coreProperties>
</file>